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الخطة المعمارية الكاملة لواجهة المنصّة (Front-End Architecture Plan)</w:t>
      </w:r>
    </w:p>
    <w:p>
      <w:r>
        <w:t>تاريخ الإعداد: 2025-11-26</w:t>
      </w:r>
    </w:p>
    <w:p>
      <w:r>
        <w:t>1. مقدمة ورؤية عامة للمنصّة</w:t>
      </w:r>
    </w:p>
    <w:p>
      <w:r>
        <w:t>--------------------------------</w:t>
      </w:r>
    </w:p>
    <w:p>
      <w:r>
        <w:t>تهدف هذه الخطة إلى توصيف المعمارية الكاملة لواجهة منصّة SaaS لصنّاع المحتوى والمشاهير والوكالات (Creator AI Studio)، مع تقسيم واضح لكل الواجهات، وأدوارها، وهيكل الملفات والمجلدات، ومراحل التنفيذ.</w:t>
      </w:r>
    </w:p>
    <w:p/>
    <w:p>
      <w:r>
        <w:t>المنصّة تتكوّن من ثلاث مناطق رئيسية من ناحية الواجهات (Front-End):</w:t>
      </w:r>
    </w:p>
    <w:p>
      <w:r>
        <w:t>1) الموقع العام (Public Site): صفحات مفتوحة للزوار قبل التسجيل.</w:t>
      </w:r>
    </w:p>
    <w:p>
      <w:r>
        <w:t>2) واجهة العميل (Creator App): وهي لوحة التحكم التي يستخدمها صانع المحتوى/الوكالة داخل مساحة العمل (Workspace).</w:t>
      </w:r>
    </w:p>
    <w:p>
      <w:r>
        <w:t>3) لوحة تحكم مالك المنصّة (Admin Panel): مخصصة للأدمن لإدارة المستخدمين، الـ Workspaces، الخطط، وأدوات الذكاء الاصطناعي.</w:t>
      </w:r>
    </w:p>
    <w:p/>
    <w:p>
      <w:r>
        <w:t>كل هذه الواجهات تشترك في Design System واحد (ألوان، خطوط، مكوّنات)، مع واجهات RTL باللغة العربية، وتصميم عصري منظم.</w:t>
      </w:r>
    </w:p>
    <w:p>
      <w:r>
        <w:t>2. طبقات الفرونت-إند وهيكل المشروع</w:t>
      </w:r>
    </w:p>
    <w:p>
      <w:r>
        <w:t>-------------------------------------</w:t>
      </w:r>
    </w:p>
    <w:p>
      <w:r>
        <w:t>يعتمد الفرونت-إند على HTML5 + CSS3 + JavaScript (ES6) مع تنظيم واضح للمجلدات والملفات، بحيث يمكن لاحقًا ربطه مع Backend (PHP/MySQL أو غيره) عبر REST APIs.</w:t>
      </w:r>
    </w:p>
    <w:p/>
    <w:p>
      <w:r>
        <w:t>التقسيم الرئيسي للفرونت-إند:</w:t>
      </w:r>
    </w:p>
    <w:p>
      <w:r>
        <w:t>- صفحات HTML منظّمة في مجلدات:</w:t>
      </w:r>
    </w:p>
    <w:p>
      <w:r>
        <w:t xml:space="preserve">  - الجذر: صفحات عامة (Landing, Pricing, Help...)</w:t>
      </w:r>
    </w:p>
    <w:p>
      <w:r>
        <w:t xml:space="preserve">  - مجلد auth/: صفحات الدخول والتسجيل ومعالج البداية.</w:t>
      </w:r>
    </w:p>
    <w:p>
      <w:r>
        <w:t xml:space="preserve">  - مجلد app/: واجهات الـ Creator App.</w:t>
      </w:r>
    </w:p>
    <w:p>
      <w:r>
        <w:t xml:space="preserve">  - مجلد admin/: واجهات لوحة تحكم الأدمن.</w:t>
      </w:r>
    </w:p>
    <w:p/>
    <w:p>
      <w:r>
        <w:t>- مجلد assets/ يحتوي على:</w:t>
      </w:r>
    </w:p>
    <w:p>
      <w:r>
        <w:t xml:space="preserve">  - css/: ملفات الأنماط العامة والخاصة بالصفحات.</w:t>
      </w:r>
    </w:p>
    <w:p>
      <w:r>
        <w:t xml:space="preserve">  - js/: ملفات المنطق (Logic) لكل صفحة + مكتبة مكوّنات مشتركة.</w:t>
      </w:r>
    </w:p>
    <w:p>
      <w:r>
        <w:t xml:space="preserve">  - img/ و icons/: الصور والأيقونات.</w:t>
      </w:r>
    </w:p>
    <w:p/>
    <w:p>
      <w:r>
        <w:t>- ملف components-playground.html لاختبار المكوّنات (لأغراض التطوير).</w:t>
      </w:r>
    </w:p>
    <w:p>
      <w:r>
        <w:t>- صفحات عامة للأخطاء: 404.html و 500.html.</w:t>
      </w:r>
    </w:p>
    <w:p>
      <w:r>
        <w:t>3. هيكل المجلدات والملفات (Front-End Folder Structure)</w:t>
      </w:r>
    </w:p>
    <w:p>
      <w:r>
        <w:t>------------------------------------------------------</w:t>
      </w:r>
    </w:p>
    <w:p>
      <w:r>
        <w:t>الهيكل المقترح للفرونت-إند:</w:t>
      </w:r>
    </w:p>
    <w:p/>
    <w:p>
      <w:r>
        <w:t>frontend/</w:t>
      </w:r>
    </w:p>
    <w:p>
      <w:r>
        <w:t xml:space="preserve">  index.html                # صفحة الهبوط (Landing Page)</w:t>
      </w:r>
    </w:p>
    <w:p>
      <w:r>
        <w:t xml:space="preserve">  pricing.html              # صفحة الأسعار</w:t>
      </w:r>
    </w:p>
    <w:p>
      <w:r>
        <w:t xml:space="preserve">  help.html                 # صفحة الأسئلة المتكررة</w:t>
      </w:r>
    </w:p>
    <w:p>
      <w:r>
        <w:t xml:space="preserve">  contact.html              # صفحة التواصل</w:t>
      </w:r>
    </w:p>
    <w:p>
      <w:r>
        <w:t xml:space="preserve">  terms.html                # صفحة الشروط والأحكام</w:t>
      </w:r>
    </w:p>
    <w:p>
      <w:r>
        <w:t xml:space="preserve">  privacy.html              # صفحة سياسة الخصوصية</w:t>
      </w:r>
    </w:p>
    <w:p/>
    <w:p>
      <w:r>
        <w:t xml:space="preserve">  /auth/</w:t>
      </w:r>
    </w:p>
    <w:p>
      <w:r>
        <w:t xml:space="preserve">    login.html</w:t>
      </w:r>
    </w:p>
    <w:p>
      <w:r>
        <w:t xml:space="preserve">    register.html</w:t>
      </w:r>
    </w:p>
    <w:p>
      <w:r>
        <w:t xml:space="preserve">    forgot-password.html</w:t>
      </w:r>
    </w:p>
    <w:p>
      <w:r>
        <w:t xml:space="preserve">    reset-password.html</w:t>
      </w:r>
    </w:p>
    <w:p>
      <w:r>
        <w:t xml:space="preserve">    onboarding.html         # معالج البداية (Onboarding Wizard)</w:t>
      </w:r>
    </w:p>
    <w:p/>
    <w:p>
      <w:r>
        <w:t xml:space="preserve">  /app/                     # واجهات صانع المحتوى / الوكالة</w:t>
      </w:r>
    </w:p>
    <w:p>
      <w:r>
        <w:t xml:space="preserve">    dashboard.html</w:t>
      </w:r>
    </w:p>
    <w:p>
      <w:r>
        <w:t xml:space="preserve">    ai-studio.html</w:t>
      </w:r>
    </w:p>
    <w:p>
      <w:r>
        <w:t xml:space="preserve">    calendar.html</w:t>
      </w:r>
    </w:p>
    <w:p>
      <w:r>
        <w:t xml:space="preserve">    schedule-post.html</w:t>
      </w:r>
    </w:p>
    <w:p>
      <w:r>
        <w:t xml:space="preserve">    ideas.html</w:t>
      </w:r>
    </w:p>
    <w:p>
      <w:r>
        <w:t xml:space="preserve">    social-accounts.html</w:t>
      </w:r>
    </w:p>
    <w:p>
      <w:r>
        <w:t xml:space="preserve">    analytics.html</w:t>
      </w:r>
    </w:p>
    <w:p>
      <w:r>
        <w:t xml:space="preserve">    templates.html</w:t>
      </w:r>
    </w:p>
    <w:p>
      <w:r>
        <w:t xml:space="preserve">    assets.html</w:t>
      </w:r>
    </w:p>
    <w:p>
      <w:r>
        <w:t xml:space="preserve">    notifications.html</w:t>
      </w:r>
    </w:p>
    <w:p>
      <w:r>
        <w:t xml:space="preserve">    team.html</w:t>
      </w:r>
    </w:p>
    <w:p>
      <w:r>
        <w:t xml:space="preserve">    workspace-settings.html</w:t>
      </w:r>
    </w:p>
    <w:p>
      <w:r>
        <w:t xml:space="preserve">    account-settings.html</w:t>
      </w:r>
    </w:p>
    <w:p/>
    <w:p>
      <w:r>
        <w:t xml:space="preserve">  /admin/                   # واجهات مالك المنصّة (الأدمن)</w:t>
      </w:r>
    </w:p>
    <w:p>
      <w:r>
        <w:t xml:space="preserve">    admin-login.html</w:t>
      </w:r>
    </w:p>
    <w:p>
      <w:r>
        <w:t xml:space="preserve">    admin-dashboard.html</w:t>
      </w:r>
    </w:p>
    <w:p>
      <w:r>
        <w:t xml:space="preserve">    admin-users.html</w:t>
      </w:r>
    </w:p>
    <w:p>
      <w:r>
        <w:t xml:space="preserve">    admin-user-details.html</w:t>
      </w:r>
    </w:p>
    <w:p>
      <w:r>
        <w:t xml:space="preserve">    admin-workspaces.html</w:t>
      </w:r>
    </w:p>
    <w:p>
      <w:r>
        <w:t xml:space="preserve">    admin-workspace-details.html</w:t>
      </w:r>
    </w:p>
    <w:p>
      <w:r>
        <w:t xml:space="preserve">    admin-plans.html</w:t>
      </w:r>
    </w:p>
    <w:p>
      <w:r>
        <w:t xml:space="preserve">    admin-plan-edit.html</w:t>
      </w:r>
    </w:p>
    <w:p>
      <w:r>
        <w:t xml:space="preserve">    admin-ai-tools.html</w:t>
      </w:r>
    </w:p>
    <w:p>
      <w:r>
        <w:t xml:space="preserve">    admin-ai-tool-edit.html</w:t>
      </w:r>
    </w:p>
    <w:p>
      <w:r>
        <w:t xml:space="preserve">    admin-ai-usage.html</w:t>
      </w:r>
    </w:p>
    <w:p>
      <w:r>
        <w:t xml:space="preserve">    admin-tickets.html</w:t>
      </w:r>
    </w:p>
    <w:p>
      <w:r>
        <w:t xml:space="preserve">    admin-ticket-details.html</w:t>
      </w:r>
    </w:p>
    <w:p>
      <w:r>
        <w:t xml:space="preserve">    admin-settings.html</w:t>
      </w:r>
    </w:p>
    <w:p>
      <w:r>
        <w:t xml:space="preserve">    admin-logs.html</w:t>
      </w:r>
    </w:p>
    <w:p/>
    <w:p>
      <w:r>
        <w:t xml:space="preserve">  /assets/</w:t>
      </w:r>
    </w:p>
    <w:p>
      <w:r>
        <w:t xml:space="preserve">    /css/</w:t>
      </w:r>
    </w:p>
    <w:p>
      <w:r>
        <w:t xml:space="preserve">      base.css              # reset + متغيرات الألوان + الخطوط</w:t>
      </w:r>
    </w:p>
    <w:p>
      <w:r>
        <w:t xml:space="preserve">      layout.css            # الهيدر + السايدبار + الشبكة العامة</w:t>
      </w:r>
    </w:p>
    <w:p>
      <w:r>
        <w:t xml:space="preserve">      components.css        # المكوّنات المشتركة (cards, modals, tables...)</w:t>
      </w:r>
    </w:p>
    <w:p>
      <w:r>
        <w:t xml:space="preserve">      utilities.css         # كلاسّات مساعدة (margin, text-align, flex...)</w:t>
      </w:r>
    </w:p>
    <w:p>
      <w:r>
        <w:t xml:space="preserve">      pages/</w:t>
      </w:r>
    </w:p>
    <w:p>
      <w:r>
        <w:t xml:space="preserve">        landing.css</w:t>
      </w:r>
    </w:p>
    <w:p>
      <w:r>
        <w:t xml:space="preserve">        auth.css</w:t>
      </w:r>
    </w:p>
    <w:p>
      <w:r>
        <w:t xml:space="preserve">        app-shell.css</w:t>
      </w:r>
    </w:p>
    <w:p>
      <w:r>
        <w:t xml:space="preserve">        dashboard.css</w:t>
      </w:r>
    </w:p>
    <w:p>
      <w:r>
        <w:t xml:space="preserve">        ai-studio.css</w:t>
      </w:r>
    </w:p>
    <w:p>
      <w:r>
        <w:t xml:space="preserve">        calendar.css</w:t>
      </w:r>
    </w:p>
    <w:p>
      <w:r>
        <w:t xml:space="preserve">        schedule-post.css</w:t>
      </w:r>
    </w:p>
    <w:p>
      <w:r>
        <w:t xml:space="preserve">        ideas.css</w:t>
      </w:r>
    </w:p>
    <w:p>
      <w:r>
        <w:t xml:space="preserve">        social-accounts.css</w:t>
      </w:r>
    </w:p>
    <w:p>
      <w:r>
        <w:t xml:space="preserve">        analytics.css</w:t>
      </w:r>
    </w:p>
    <w:p>
      <w:r>
        <w:t xml:space="preserve">        templates.css</w:t>
      </w:r>
    </w:p>
    <w:p>
      <w:r>
        <w:t xml:space="preserve">        assets.css</w:t>
      </w:r>
    </w:p>
    <w:p>
      <w:r>
        <w:t xml:space="preserve">        notifications.css</w:t>
      </w:r>
    </w:p>
    <w:p>
      <w:r>
        <w:t xml:space="preserve">        team.css</w:t>
      </w:r>
    </w:p>
    <w:p>
      <w:r>
        <w:t xml:space="preserve">        settings.css</w:t>
      </w:r>
    </w:p>
    <w:p>
      <w:r>
        <w:t xml:space="preserve">        admin.css</w:t>
      </w:r>
    </w:p>
    <w:p/>
    <w:p>
      <w:r>
        <w:t xml:space="preserve">    /js/</w:t>
      </w:r>
    </w:p>
    <w:p>
      <w:r>
        <w:t xml:space="preserve">      main.js               # تهيئة عامة (RTL, theme, global events)</w:t>
      </w:r>
    </w:p>
    <w:p>
      <w:r>
        <w:t xml:space="preserve">      apiClient.js          # دوال استدعاء الـ API (fetch wrapper)</w:t>
      </w:r>
    </w:p>
    <w:p>
      <w:r>
        <w:t xml:space="preserve">      auth.js               # منطق login/register/forgot/...</w:t>
      </w:r>
    </w:p>
    <w:p>
      <w:r>
        <w:t xml:space="preserve">      onboarding.js         # منطق الـ Wizard</w:t>
      </w:r>
    </w:p>
    <w:p>
      <w:r>
        <w:t xml:space="preserve">      layout.js             # التحكم في السايدبار/الهيدر/الإشعارات</w:t>
      </w:r>
    </w:p>
    <w:p>
      <w:r>
        <w:t xml:space="preserve">      dashboard.js</w:t>
      </w:r>
    </w:p>
    <w:p>
      <w:r>
        <w:t xml:space="preserve">      ai-studio.js</w:t>
      </w:r>
    </w:p>
    <w:p>
      <w:r>
        <w:t xml:space="preserve">      calendar.js</w:t>
      </w:r>
    </w:p>
    <w:p>
      <w:r>
        <w:t xml:space="preserve">      schedule-post.js</w:t>
      </w:r>
    </w:p>
    <w:p>
      <w:r>
        <w:t xml:space="preserve">      ideas.js</w:t>
      </w:r>
    </w:p>
    <w:p>
      <w:r>
        <w:t xml:space="preserve">      social-accounts.js</w:t>
      </w:r>
    </w:p>
    <w:p>
      <w:r>
        <w:t xml:space="preserve">      analytics.js</w:t>
      </w:r>
    </w:p>
    <w:p>
      <w:r>
        <w:t xml:space="preserve">      templates.js</w:t>
      </w:r>
    </w:p>
    <w:p>
      <w:r>
        <w:t xml:space="preserve">      assets-lib.js</w:t>
      </w:r>
    </w:p>
    <w:p>
      <w:r>
        <w:t xml:space="preserve">      notifications.js</w:t>
      </w:r>
    </w:p>
    <w:p>
      <w:r>
        <w:t xml:space="preserve">      team.js</w:t>
      </w:r>
    </w:p>
    <w:p>
      <w:r>
        <w:t xml:space="preserve">      workspace-settings.js</w:t>
      </w:r>
    </w:p>
    <w:p>
      <w:r>
        <w:t xml:space="preserve">      account-settings.js</w:t>
      </w:r>
    </w:p>
    <w:p>
      <w:r>
        <w:t xml:space="preserve">      admin/</w:t>
      </w:r>
    </w:p>
    <w:p>
      <w:r>
        <w:t xml:space="preserve">        admin-login.js</w:t>
      </w:r>
    </w:p>
    <w:p>
      <w:r>
        <w:t xml:space="preserve">        admin-dashboard.js</w:t>
      </w:r>
    </w:p>
    <w:p>
      <w:r>
        <w:t xml:space="preserve">        admin-users.js</w:t>
      </w:r>
    </w:p>
    <w:p>
      <w:r>
        <w:t xml:space="preserve">        admin-user-details.js</w:t>
      </w:r>
    </w:p>
    <w:p>
      <w:r>
        <w:t xml:space="preserve">        admin-workspaces.js</w:t>
      </w:r>
    </w:p>
    <w:p>
      <w:r>
        <w:t xml:space="preserve">        admin-workspace-details.js</w:t>
      </w:r>
    </w:p>
    <w:p>
      <w:r>
        <w:t xml:space="preserve">        admin-plans.js</w:t>
      </w:r>
    </w:p>
    <w:p>
      <w:r>
        <w:t xml:space="preserve">        admin-plan-edit.js</w:t>
      </w:r>
    </w:p>
    <w:p>
      <w:r>
        <w:t xml:space="preserve">        admin-ai-tools.js</w:t>
      </w:r>
    </w:p>
    <w:p>
      <w:r>
        <w:t xml:space="preserve">        admin-ai-tool-edit.js</w:t>
      </w:r>
    </w:p>
    <w:p>
      <w:r>
        <w:t xml:space="preserve">        admin-ai-usage.js</w:t>
      </w:r>
    </w:p>
    <w:p>
      <w:r>
        <w:t xml:space="preserve">        admin-tickets.js</w:t>
      </w:r>
    </w:p>
    <w:p>
      <w:r>
        <w:t xml:space="preserve">        admin-ticket-details.js</w:t>
      </w:r>
    </w:p>
    <w:p>
      <w:r>
        <w:t xml:space="preserve">        admin-settings.js</w:t>
      </w:r>
    </w:p>
    <w:p>
      <w:r>
        <w:t xml:space="preserve">        admin-logs.js</w:t>
      </w:r>
    </w:p>
    <w:p>
      <w:r>
        <w:t xml:space="preserve">      components/</w:t>
      </w:r>
    </w:p>
    <w:p>
      <w:r>
        <w:t xml:space="preserve">        modal.js</w:t>
      </w:r>
    </w:p>
    <w:p>
      <w:r>
        <w:t xml:space="preserve">        toast.js</w:t>
      </w:r>
    </w:p>
    <w:p>
      <w:r>
        <w:t xml:space="preserve">        dropdown.js</w:t>
      </w:r>
    </w:p>
    <w:p>
      <w:r>
        <w:t xml:space="preserve">        tabs.js</w:t>
      </w:r>
    </w:p>
    <w:p>
      <w:r>
        <w:t xml:space="preserve">        table.js</w:t>
      </w:r>
    </w:p>
    <w:p>
      <w:r>
        <w:t xml:space="preserve">        charts.js           # wrapper لمكتبة الرسوميات مستقبلًا</w:t>
      </w:r>
    </w:p>
    <w:p>
      <w:r>
        <w:t xml:space="preserve">        file-upload.js</w:t>
      </w:r>
    </w:p>
    <w:p>
      <w:r>
        <w:t xml:space="preserve">        form-validation.js</w:t>
      </w:r>
    </w:p>
    <w:p/>
    <w:p>
      <w:r>
        <w:t xml:space="preserve">    /img/</w:t>
      </w:r>
    </w:p>
    <w:p>
      <w:r>
        <w:t xml:space="preserve">      ... الشعارات، الخلفيات، الأيقونات</w:t>
      </w:r>
    </w:p>
    <w:p/>
    <w:p>
      <w:r>
        <w:t xml:space="preserve">    /icons/</w:t>
      </w:r>
    </w:p>
    <w:p>
      <w:r>
        <w:t xml:space="preserve">      ... SVG أو PNG للأيقونات</w:t>
      </w:r>
    </w:p>
    <w:p/>
    <w:p>
      <w:r>
        <w:t xml:space="preserve">  components-playground.html # صفحة داخلية لاختبار المكوّنات (للتطوير)</w:t>
      </w:r>
    </w:p>
    <w:p>
      <w:r>
        <w:t xml:space="preserve">  404.html                  # صفحة خطأ “الصفحة غير موجودة”</w:t>
      </w:r>
    </w:p>
    <w:p>
      <w:r>
        <w:t xml:space="preserve">  500.html                  # صفحة خطأ “مشكلة في السيرفر”</w:t>
      </w:r>
    </w:p>
    <w:p>
      <w:r>
        <w:t>4. الواجهات العامة (Public Site) – الوصف الوظيفي</w:t>
      </w:r>
    </w:p>
    <w:p>
      <w:r>
        <w:t>-----------------------------------------------</w:t>
      </w:r>
    </w:p>
    <w:p>
      <w:r>
        <w:t>4.1. index.html – صفحة الهبوط (Landing Page)</w:t>
      </w:r>
    </w:p>
    <w:p>
      <w:r>
        <w:t>- الهدف: تعريف المنصّة ومميزاتها وإقناع الزائر بالتسجيل.</w:t>
      </w:r>
    </w:p>
    <w:p>
      <w:r>
        <w:t>- المحتويات:</w:t>
      </w:r>
    </w:p>
    <w:p>
      <w:r>
        <w:t xml:space="preserve">  - هيدر: شعار + روابط (الأسعار، المميزات، تسجيل الدخول، إنشاء حساب).</w:t>
      </w:r>
    </w:p>
    <w:p>
      <w:r>
        <w:t xml:space="preserve">  - قسم Hero: عنوان رئيسي، وصف مختصر، أزرار Call-to-Action (ابدأ مجانًا، شاهد الديمو).</w:t>
      </w:r>
    </w:p>
    <w:p>
      <w:r>
        <w:t xml:space="preserve">  - قسم المميزات: كروت تشرح (إدارة الحسابات، AI، التحليلات، التقويم).</w:t>
      </w:r>
    </w:p>
    <w:p>
      <w:r>
        <w:t xml:space="preserve">  - قسم كيف تعمل المنصّة: خطوات مرئية (تسجيل → ربط الحسابات → إنشاء محتوى بـ AI → التحليل).</w:t>
      </w:r>
    </w:p>
    <w:p>
      <w:r>
        <w:t xml:space="preserve">  - قسم AI Studio: شرح مختصر لأقسام أدوات الذكاء الاصطناعي.</w:t>
      </w:r>
    </w:p>
    <w:p>
      <w:r>
        <w:t xml:space="preserve">  - قسم خطط الأسعار المختصرة: عرض سريع للخطط مع زر “شاهد التفاصيل”.</w:t>
      </w:r>
    </w:p>
    <w:p>
      <w:r>
        <w:t xml:space="preserve">  - قسم آراء المستخدمين (Testimonials) – اختياري.</w:t>
      </w:r>
    </w:p>
    <w:p>
      <w:r>
        <w:t xml:space="preserve">  - Footer: روابط المساعدة، الشروط، الخصوصية، التواصل.</w:t>
      </w:r>
    </w:p>
    <w:p/>
    <w:p>
      <w:r>
        <w:t>4.2. pricing.html – صفحة الأسعار</w:t>
      </w:r>
    </w:p>
    <w:p>
      <w:r>
        <w:t>- الهدف: عرض خطط الاشتراك (Free/Pro/Agency) بشكل مقارن.</w:t>
      </w:r>
    </w:p>
    <w:p>
      <w:r>
        <w:t>- المحتويات:</w:t>
      </w:r>
    </w:p>
    <w:p>
      <w:r>
        <w:t xml:space="preserve">  - كروت أو جدول لكل خطة: الاسم، السعر، الحد الأقصى لـ Workspaces، حسابات السوشيال، استخدام AI.</w:t>
      </w:r>
    </w:p>
    <w:p>
      <w:r>
        <w:t xml:space="preserve">  - قائمة بالمميزات لكل خطة.</w:t>
      </w:r>
    </w:p>
    <w:p>
      <w:r>
        <w:t xml:space="preserve">  - زر “ابدأ بهذه الخطة” ينقل إلى صفحة التسجيل مع تمرير نوع الخطة.</w:t>
      </w:r>
    </w:p>
    <w:p/>
    <w:p>
      <w:r>
        <w:t>4.3. help.html – صفحة الأسئلة المتكررة</w:t>
      </w:r>
    </w:p>
    <w:p>
      <w:r>
        <w:t>- الهدف: تخفيف الضغط على الدعم عبر الإجابة على أكثر الأسئلة شيوعًا.</w:t>
      </w:r>
    </w:p>
    <w:p>
      <w:r>
        <w:t>- المحتويات:</w:t>
      </w:r>
    </w:p>
    <w:p>
      <w:r>
        <w:t xml:space="preserve">  - قائمة أسئلة وأجوبة ضمن Accordions (متى يُحتسب طلب AI؟، كيف أربط حسابي في إنستغرام؟، ...).</w:t>
      </w:r>
    </w:p>
    <w:p/>
    <w:p>
      <w:r>
        <w:t>4.4. contact.html – صفحة التواصل</w:t>
      </w:r>
    </w:p>
    <w:p>
      <w:r>
        <w:t>- الهدف: توفير قناة تواصل مع إدارة المنصّة.</w:t>
      </w:r>
    </w:p>
    <w:p>
      <w:r>
        <w:t>- المحتويات:</w:t>
      </w:r>
    </w:p>
    <w:p>
      <w:r>
        <w:t xml:space="preserve">  - نموذج: الاسم، البريد، نوع الاستفسار، نص الرسالة.</w:t>
      </w:r>
    </w:p>
    <w:p>
      <w:r>
        <w:t xml:space="preserve">  - معلومات تواصل إضافية (بريد الدعم، روابط سوشيال المنصّة).</w:t>
      </w:r>
    </w:p>
    <w:p/>
    <w:p>
      <w:r>
        <w:t>4.5. terms.html و privacy.html</w:t>
      </w:r>
    </w:p>
    <w:p>
      <w:r>
        <w:t>- الهدف: عرض الشروط والأحكام وسياسة الخصوصية المطلوبة نظاميًا.</w:t>
      </w:r>
    </w:p>
    <w:p>
      <w:r>
        <w:t>- المحتويات:</w:t>
      </w:r>
    </w:p>
    <w:p>
      <w:r>
        <w:t xml:space="preserve">  - نصوص قانونية/سياسات، مع تنسيق واضح للعناوين والفقرات.</w:t>
      </w:r>
    </w:p>
    <w:p>
      <w:r>
        <w:t>5. واجهات المصادقة ومعالج البداية (Auth &amp; Onboarding)</w:t>
      </w:r>
    </w:p>
    <w:p>
      <w:r>
        <w:t>------------------------------------------------------</w:t>
      </w:r>
    </w:p>
    <w:p>
      <w:r>
        <w:t>5.1. auth/login.html – صفحة تسجيل الدخول</w:t>
      </w:r>
    </w:p>
    <w:p>
      <w:r>
        <w:t>- الهدف: تمكين المستخدم من الدخول إلى حسابه.</w:t>
      </w:r>
    </w:p>
    <w:p>
      <w:r>
        <w:t>- المحتويات:</w:t>
      </w:r>
    </w:p>
    <w:p>
      <w:r>
        <w:t xml:space="preserve">  - حقول: البريد الإلكتروني، كلمة المرور.</w:t>
      </w:r>
    </w:p>
    <w:p>
      <w:r>
        <w:t xml:space="preserve">  - زر “تسجيل الدخول” مع حالة تحميل أثناء الإرسال.</w:t>
      </w:r>
    </w:p>
    <w:p>
      <w:r>
        <w:t xml:space="preserve">  - رابط “نسيت كلمة المرور؟” إلى forgot-password.html.</w:t>
      </w:r>
    </w:p>
    <w:p>
      <w:r>
        <w:t xml:space="preserve">  - رابط “مستخدم جديد؟ أنشئ حسابًا” إلى register.html.</w:t>
      </w:r>
    </w:p>
    <w:p>
      <w:r>
        <w:t xml:space="preserve">  - منطقة لعرض رسائل الخطأ (بيانات غير صحيحة، حساب موقوف...).</w:t>
      </w:r>
    </w:p>
    <w:p/>
    <w:p>
      <w:r>
        <w:t>5.2. auth/register.html – صفحة إنشاء حساب</w:t>
      </w:r>
    </w:p>
    <w:p>
      <w:r>
        <w:t>- الهدف: تسجيل مستخدم/عميل جديد في المنصّة.</w:t>
      </w:r>
    </w:p>
    <w:p>
      <w:r>
        <w:t>- المحتويات:</w:t>
      </w:r>
    </w:p>
    <w:p>
      <w:r>
        <w:t xml:space="preserve">  - الاسم الكامل، البريد، كلمة المرور، تأكيد كلمة المرور.</w:t>
      </w:r>
    </w:p>
    <w:p>
      <w:r>
        <w:t xml:space="preserve">  - اختيار نوع الحساب: (فرد، شركة، وكالة).</w:t>
      </w:r>
    </w:p>
    <w:p>
      <w:r>
        <w:t xml:space="preserve">  - اختيار خطة مبدئية (Free/Pro) – اختياري.</w:t>
      </w:r>
    </w:p>
    <w:p>
      <w:r>
        <w:t xml:space="preserve">  - Checkbox للموافقة على الشروط.</w:t>
      </w:r>
    </w:p>
    <w:p>
      <w:r>
        <w:t xml:space="preserve">  - زر “إنشاء حساب”.</w:t>
      </w:r>
    </w:p>
    <w:p>
      <w:r>
        <w:t xml:space="preserve">  - عند النجاح: توجيه إلى onboarding.html.</w:t>
      </w:r>
    </w:p>
    <w:p/>
    <w:p>
      <w:r>
        <w:t>5.3. auth/forgot-password.html – صفحة نسيان كلمة المرور</w:t>
      </w:r>
    </w:p>
    <w:p>
      <w:r>
        <w:t>- الهدف: إرسال رابط استعادة كلمة المرور إلى البريد.</w:t>
      </w:r>
    </w:p>
    <w:p>
      <w:r>
        <w:t>- المحتويات:</w:t>
      </w:r>
    </w:p>
    <w:p>
      <w:r>
        <w:t xml:space="preserve">  - حقل البريد الإلكتروني.</w:t>
      </w:r>
    </w:p>
    <w:p>
      <w:r>
        <w:t xml:space="preserve">  - زر “إرسال رابط الاستعادة”.</w:t>
      </w:r>
    </w:p>
    <w:p>
      <w:r>
        <w:t xml:space="preserve">  - رسالة نجاح/فشل.</w:t>
      </w:r>
    </w:p>
    <w:p/>
    <w:p>
      <w:r>
        <w:t>5.4. auth/reset-password.html – إعادة تعيين كلمة المرور</w:t>
      </w:r>
    </w:p>
    <w:p>
      <w:r>
        <w:t>- الهدف: إدخال كلمة مرور جديدة بعد فتح رابط الاستعادة.</w:t>
      </w:r>
    </w:p>
    <w:p>
      <w:r>
        <w:t>- المحتويات:</w:t>
      </w:r>
    </w:p>
    <w:p>
      <w:r>
        <w:t xml:space="preserve">  - حقل كلمة مرور جديدة + تأكيد.</w:t>
      </w:r>
    </w:p>
    <w:p>
      <w:r>
        <w:t xml:space="preserve">  - زر “تحديث كلمة المرور”.</w:t>
      </w:r>
    </w:p>
    <w:p>
      <w:r>
        <w:t xml:space="preserve">  - رسائل تنبيه في حال نجاح العملية.</w:t>
      </w:r>
    </w:p>
    <w:p/>
    <w:p>
      <w:r>
        <w:t>5.5. auth/onboarding.html – معالج البداية (Onboarding Wizard)</w:t>
      </w:r>
    </w:p>
    <w:p>
      <w:r>
        <w:t>- الهدف: تهيئة أول Workspace وربط الحسابات وتحديد الأهداف.</w:t>
      </w:r>
    </w:p>
    <w:p>
      <w:r>
        <w:t>- الخطوات (Wizard):</w:t>
      </w:r>
    </w:p>
    <w:p>
      <w:r>
        <w:t xml:space="preserve">  1) بيانات البراند:</w:t>
      </w:r>
    </w:p>
    <w:p>
      <w:r>
        <w:t xml:space="preserve">     - اسم الـ Workspace (اسم البراند أو القناة).</w:t>
      </w:r>
    </w:p>
    <w:p>
      <w:r>
        <w:t xml:space="preserve">     - النيش/الفئة (تعليمي، كوميدي، مراجعات،...).</w:t>
      </w:r>
    </w:p>
    <w:p>
      <w:r>
        <w:t xml:space="preserve">     - الجمهور المستهدف (بلدان/فئات عمرية).</w:t>
      </w:r>
    </w:p>
    <w:p>
      <w:r>
        <w:t xml:space="preserve">  2) ربط منصّات السوشيال:</w:t>
      </w:r>
    </w:p>
    <w:p>
      <w:r>
        <w:t xml:space="preserve">     - كروت للمنصّات: Instagram, TikTok, YouTube, X, Facebook, Snapchat...</w:t>
      </w:r>
    </w:p>
    <w:p>
      <w:r>
        <w:t xml:space="preserve">     - زر “ربط الحساب” (تغيير حالة UI، مع إمكانية الترك مستقبلاً لربطه فعليًا via API).</w:t>
      </w:r>
    </w:p>
    <w:p>
      <w:r>
        <w:t xml:space="preserve">  3) الأهداف:</w:t>
      </w:r>
    </w:p>
    <w:p>
      <w:r>
        <w:t xml:space="preserve">     - اختيار الأهداف: زيادة المتابعين، التفاعل، المشاهدات، المبيعات، بناء علامة شخصية.</w:t>
      </w:r>
    </w:p>
    <w:p>
      <w:r>
        <w:t xml:space="preserve">  4) الملخص:</w:t>
      </w:r>
    </w:p>
    <w:p>
      <w:r>
        <w:t xml:space="preserve">     - عرض ملخص الخيارات السابقة.</w:t>
      </w:r>
    </w:p>
    <w:p>
      <w:r>
        <w:t xml:space="preserve">     - زر “انتقل إلى لوحة التحكم” → يوجه إلى app/dashboard.html.</w:t>
      </w:r>
    </w:p>
    <w:p>
      <w:r>
        <w:t>6. واجهات تطبيق العميل (Creator App) – بنية الـ App Shell</w:t>
      </w:r>
    </w:p>
    <w:p>
      <w:r>
        <w:t>---------------------------------------------------------</w:t>
      </w:r>
    </w:p>
    <w:p>
      <w:r>
        <w:t>كل صفحات /app/* تشترك في هيكل (App Shell) ثابت يتكوّن من:</w:t>
      </w:r>
    </w:p>
    <w:p/>
    <w:p>
      <w:r>
        <w:t>- Sidebar (على اليمين في نمط RTL):</w:t>
      </w:r>
    </w:p>
    <w:p>
      <w:r>
        <w:t xml:space="preserve">  - شعار المنصّة واسم الـ Workspace الحالي.</w:t>
      </w:r>
    </w:p>
    <w:p>
      <w:r>
        <w:t xml:space="preserve">  - قائمة روابط:</w:t>
      </w:r>
    </w:p>
    <w:p>
      <w:r>
        <w:t xml:space="preserve">    - لوحة التحكم (Dashboard)</w:t>
      </w:r>
    </w:p>
    <w:p>
      <w:r>
        <w:t xml:space="preserve">    - استوديو الذكاء الاصطناعي (AI Studio)</w:t>
      </w:r>
    </w:p>
    <w:p>
      <w:r>
        <w:t xml:space="preserve">    - التقويم (Calendar)</w:t>
      </w:r>
    </w:p>
    <w:p>
      <w:r>
        <w:t xml:space="preserve">    - إنشاء/جدولة منشور (Schedule Post)</w:t>
      </w:r>
    </w:p>
    <w:p>
      <w:r>
        <w:t xml:space="preserve">    - بنك الأفكار (Ideas)</w:t>
      </w:r>
    </w:p>
    <w:p>
      <w:r>
        <w:t xml:space="preserve">    - حسابات السوشيال (Social Accounts)</w:t>
      </w:r>
    </w:p>
    <w:p>
      <w:r>
        <w:t xml:space="preserve">    - التحليلات (Analytics)</w:t>
      </w:r>
    </w:p>
    <w:p>
      <w:r>
        <w:t xml:space="preserve">    - مكتبة القوالب (Templates)</w:t>
      </w:r>
    </w:p>
    <w:p>
      <w:r>
        <w:t xml:space="preserve">    - مكتبة الأصول (Assets)</w:t>
      </w:r>
    </w:p>
    <w:p>
      <w:r>
        <w:t xml:space="preserve">    - الإشعارات (Notifications)</w:t>
      </w:r>
    </w:p>
    <w:p>
      <w:r>
        <w:t xml:space="preserve">    - الفريق (Team)</w:t>
      </w:r>
    </w:p>
    <w:p>
      <w:r>
        <w:t xml:space="preserve">    - إعدادات مساحة العمل (Workspace Settings)</w:t>
      </w:r>
    </w:p>
    <w:p>
      <w:r>
        <w:t xml:space="preserve">    - إعدادات الحساب الشخصي (Account Settings)</w:t>
      </w:r>
    </w:p>
    <w:p/>
    <w:p>
      <w:r>
        <w:t>- Topbar:</w:t>
      </w:r>
    </w:p>
    <w:p>
      <w:r>
        <w:t xml:space="preserve">  - عنوان الصفحة الحالية.</w:t>
      </w:r>
    </w:p>
    <w:p>
      <w:r>
        <w:t xml:space="preserve">  - Dropdown لاختيار الـ Workspace (لو يوجد أكثر من واحدة).</w:t>
      </w:r>
    </w:p>
    <w:p>
      <w:r>
        <w:t xml:space="preserve">  - مربع بحث عام.</w:t>
      </w:r>
    </w:p>
    <w:p>
      <w:r>
        <w:t xml:space="preserve">  - أيقونة الإشعارات مع Badge.</w:t>
      </w:r>
    </w:p>
    <w:p>
      <w:r>
        <w:t xml:space="preserve">  - Avatar المستخدم مع قائمة (الملف الشخصي، تسجيل خروج).</w:t>
      </w:r>
    </w:p>
    <w:p/>
    <w:p>
      <w:r>
        <w:t>- منطقة المحتوى (Content Area):</w:t>
      </w:r>
    </w:p>
    <w:p>
      <w:r>
        <w:t xml:space="preserve">  - تختلف من صفحة لأخرى حسب الوظيفة، لكنها تتبع نفس الهوية البصرية.</w:t>
      </w:r>
    </w:p>
    <w:p>
      <w:r>
        <w:t>7. وصف واجهات Creator App (كل صفحة على حدة)</w:t>
      </w:r>
    </w:p>
    <w:p>
      <w:r>
        <w:t>-------------------------------------------</w:t>
      </w:r>
    </w:p>
    <w:p>
      <w:r>
        <w:t>7.1. app/dashboard.html – لوحة التحكم العامة</w:t>
      </w:r>
    </w:p>
    <w:p>
      <w:r>
        <w:t>- الهدف: عرض نظرة عامة على أداء الحسابات والمحتوى.</w:t>
      </w:r>
    </w:p>
    <w:p>
      <w:r>
        <w:t>- المحتويات:</w:t>
      </w:r>
    </w:p>
    <w:p>
      <w:r>
        <w:t xml:space="preserve">  - فلاتر في الأعلى: الفترة الزمنية، المنصّة.</w:t>
      </w:r>
    </w:p>
    <w:p>
      <w:r>
        <w:t xml:space="preserve">  - كروت KPIs:</w:t>
      </w:r>
    </w:p>
    <w:p>
      <w:r>
        <w:t xml:space="preserve">    - إجمالي المتابعين + نسبة النمو.</w:t>
      </w:r>
    </w:p>
    <w:p>
      <w:r>
        <w:t xml:space="preserve">    - إجمالي المشاهدات في الفترة.</w:t>
      </w:r>
    </w:p>
    <w:p>
      <w:r>
        <w:t xml:space="preserve">    - معدل التفاعل (Engagement Rate).</w:t>
      </w:r>
    </w:p>
    <w:p>
      <w:r>
        <w:t xml:space="preserve">    - عدد المنشورات المنشورة.</w:t>
      </w:r>
    </w:p>
    <w:p>
      <w:r>
        <w:t xml:space="preserve">  - مخطط رئيسي (Line/Area): تطور التفاعل/المشاهدات مع الأيام.</w:t>
      </w:r>
    </w:p>
    <w:p>
      <w:r>
        <w:t xml:space="preserve">  - قسم أفضل المنشورات: كروت تحتوي على thumbnail + المنصّة + الأرقام.</w:t>
      </w:r>
    </w:p>
    <w:p>
      <w:r>
        <w:t xml:space="preserve">  - قسم ملاحظات الذكاء الاصطناعي (AI Insights): 3–5 بطاقات نصية.</w:t>
      </w:r>
    </w:p>
    <w:p>
      <w:r>
        <w:t xml:space="preserve">  - حالة Empty عند عدم وجود بيانات.</w:t>
      </w:r>
    </w:p>
    <w:p/>
    <w:p>
      <w:r>
        <w:t>7.2. app/ai-studio.html – استوديو الذكاء الاصطناعي</w:t>
      </w:r>
    </w:p>
    <w:p>
      <w:r>
        <w:t>- الهدف: مركز أدوات AI لصنّاع المحتوى، منظّمة بحسب الفئة.</w:t>
      </w:r>
    </w:p>
    <w:p>
      <w:r>
        <w:t>- Tabs للفئات:</w:t>
      </w:r>
    </w:p>
    <w:p>
      <w:r>
        <w:t xml:space="preserve">  - فيديو (Video)</w:t>
      </w:r>
    </w:p>
    <w:p>
      <w:r>
        <w:t xml:space="preserve">  - صور (Image/Design)</w:t>
      </w:r>
    </w:p>
    <w:p>
      <w:r>
        <w:t xml:space="preserve">  - نصوص (Text/Copy)</w:t>
      </w:r>
    </w:p>
    <w:p>
      <w:r>
        <w:t xml:space="preserve">  - تفاعل مع الجمهور (Community)</w:t>
      </w:r>
    </w:p>
    <w:p>
      <w:r>
        <w:t xml:space="preserve">  - تحليلات (Analytics Insights)</w:t>
      </w:r>
    </w:p>
    <w:p>
      <w:r>
        <w:t xml:space="preserve">  - استراتيجية (Strategy &amp; Planning)</w:t>
      </w:r>
    </w:p>
    <w:p>
      <w:r>
        <w:t>- لكل Tab:</w:t>
      </w:r>
    </w:p>
    <w:p>
      <w:r>
        <w:t xml:space="preserve">  - قائمة أدوات (Cards) مع اسم ووصف مختصر.</w:t>
      </w:r>
    </w:p>
    <w:p>
      <w:r>
        <w:t xml:space="preserve">  - عند اختيار أداة:</w:t>
      </w:r>
    </w:p>
    <w:p>
      <w:r>
        <w:t xml:space="preserve">    - منطقة إدخال (Input Panel):</w:t>
      </w:r>
    </w:p>
    <w:p>
      <w:r>
        <w:t xml:space="preserve">      - Textarea للوصف أو النص.</w:t>
      </w:r>
    </w:p>
    <w:p>
      <w:r>
        <w:t xml:space="preserve">      - اختيار المنصّة، اللغة/اللهجة، نبرة البراند.</w:t>
      </w:r>
    </w:p>
    <w:p>
      <w:r>
        <w:t xml:space="preserve">      - خيارات إضافية (طول النص، الهدف: تعليمي/بيعي/ترفيهي...).</w:t>
      </w:r>
    </w:p>
    <w:p>
      <w:r>
        <w:t xml:space="preserve">      - زر “توليد”.</w:t>
      </w:r>
    </w:p>
    <w:p>
      <w:r>
        <w:t xml:space="preserve">    - منطقة النتائج (Results):</w:t>
      </w:r>
    </w:p>
    <w:p>
      <w:r>
        <w:t xml:space="preserve">      - بطاقات لكل نتيجة مع أزرار: نسخ، حفظ في بنك الأفكار، إرسال إلى صفحة الجدولة.</w:t>
      </w:r>
    </w:p>
    <w:p>
      <w:r>
        <w:t xml:space="preserve">    - منطقة History صغيرة: آخر الطلبات لنفس الأداة.</w:t>
      </w:r>
    </w:p>
    <w:p>
      <w:r>
        <w:t xml:space="preserve">  - حالات: تحميل (Loading)، خطأ (Error)، فارغ (Empty).</w:t>
      </w:r>
    </w:p>
    <w:p/>
    <w:p>
      <w:r>
        <w:t>7.3. app/calendar.html – تقويم المحتوى</w:t>
      </w:r>
    </w:p>
    <w:p>
      <w:r>
        <w:t>- الهدف: عرض خطة المحتوى في تقويم شهري/أسبوعي.</w:t>
      </w:r>
    </w:p>
    <w:p>
      <w:r>
        <w:t>- المحتويات:</w:t>
      </w:r>
    </w:p>
    <w:p>
      <w:r>
        <w:t xml:space="preserve">  - فلاتر: نوع العرض (شهر/أسبوع)، المنصّة.</w:t>
      </w:r>
    </w:p>
    <w:p>
      <w:r>
        <w:t xml:space="preserve">  - تقويم على شكل Grid للأيام.</w:t>
      </w:r>
    </w:p>
    <w:p>
      <w:r>
        <w:t xml:space="preserve">  - لكل يوم: بطاقات صغيرة تمثل المنشورات (Draft/Scheduled/Published/Failed).</w:t>
      </w:r>
    </w:p>
    <w:p>
      <w:r>
        <w:t xml:space="preserve">  - عند الضغط على منشور: تظهر تفاصيله في Sidebar/Modal مع أزرار تعديل/حذف/نسخ.</w:t>
      </w:r>
    </w:p>
    <w:p>
      <w:r>
        <w:t xml:space="preserve">  - زر عائم “+ منشور جديد” ينقل إلى schedule-post.html.</w:t>
      </w:r>
    </w:p>
    <w:p/>
    <w:p>
      <w:r>
        <w:t>7.4. app/schedule-post.html – إنشاء/جدولة منشور</w:t>
      </w:r>
    </w:p>
    <w:p>
      <w:r>
        <w:t>- الهدف: إنشاء منشور جديد كمسودة أو مجدول.</w:t>
      </w:r>
    </w:p>
    <w:p>
      <w:r>
        <w:t>- المحتويات:</w:t>
      </w:r>
    </w:p>
    <w:p>
      <w:r>
        <w:t xml:space="preserve">  - اختيار المنصّة/المنصّات (Checkboxes).</w:t>
      </w:r>
    </w:p>
    <w:p>
      <w:r>
        <w:t xml:space="preserve">  - اختيار الحساب لكل منصّة (Dropdown).</w:t>
      </w:r>
    </w:p>
    <w:p>
      <w:r>
        <w:t xml:space="preserve">  - Textarea لمحتوى المنشور مع عدّاد أحرف.</w:t>
      </w:r>
    </w:p>
    <w:p>
      <w:r>
        <w:t xml:space="preserve">  - زر “توليد كابشن من AI” يفتح Mini-AI Panel داخل الصفحة.</w:t>
      </w:r>
    </w:p>
    <w:p>
      <w:r>
        <w:t xml:space="preserve">  - قسم الوسائط: منطقة رفع (Drag &amp; Drop) ومعاينة للصور/الفيديوهات.</w:t>
      </w:r>
    </w:p>
    <w:p>
      <w:r>
        <w:t xml:space="preserve">  - إعدادات وقت النشر:</w:t>
      </w:r>
    </w:p>
    <w:p>
      <w:r>
        <w:t xml:space="preserve">    - نشر الآن.</w:t>
      </w:r>
    </w:p>
    <w:p>
      <w:r>
        <w:t xml:space="preserve">    - اختيار وقت/تاريخ.</w:t>
      </w:r>
    </w:p>
    <w:p>
      <w:r>
        <w:t xml:space="preserve">    - أفضل وقت مقترح (من التحليلات لاحقًا).</w:t>
      </w:r>
    </w:p>
    <w:p>
      <w:r>
        <w:t xml:space="preserve">  - قسم الهشتاقات: إدخال يدوي، قائمة مقترحة من AI، عدّاد عدد الهاشتاقات.</w:t>
      </w:r>
    </w:p>
    <w:p>
      <w:r>
        <w:t xml:space="preserve">  - أزرار: حفظ كمسودة، جدولة، إلغاء.</w:t>
      </w:r>
    </w:p>
    <w:p/>
    <w:p>
      <w:r>
        <w:t>7.5. app/ideas.html – بنك الأفكار</w:t>
      </w:r>
    </w:p>
    <w:p>
      <w:r>
        <w:t>- الهدف: تجميع وتنظيم أفكار المحتوى (سواء من المستخدم أو AI).</w:t>
      </w:r>
    </w:p>
    <w:p>
      <w:r>
        <w:t>- المحتويات:</w:t>
      </w:r>
    </w:p>
    <w:p>
      <w:r>
        <w:t xml:space="preserve">  - فلاتر في الأعلى: المنصّة، الحالة (idea/draft/used/archived)، الوسوم.</w:t>
      </w:r>
    </w:p>
    <w:p>
      <w:r>
        <w:t xml:space="preserve">  - قائمة أو Grid للأفكار:</w:t>
      </w:r>
    </w:p>
    <w:p>
      <w:r>
        <w:t xml:space="preserve">    - عنوان، وصف قصير، المنصّة، الوسوم، المصدر (User/AI)، الحالة.</w:t>
      </w:r>
    </w:p>
    <w:p>
      <w:r>
        <w:t xml:space="preserve">  - عند اختيار فكرة: Panel للتفاصيل الكاملة مع أزرار:</w:t>
      </w:r>
    </w:p>
    <w:p>
      <w:r>
        <w:t xml:space="preserve">    - تعديل الفكرة.</w:t>
      </w:r>
    </w:p>
    <w:p>
      <w:r>
        <w:t xml:space="preserve">    - تحويل إلى منشور (فتح schedule-post.html مع تعبئة النص).</w:t>
      </w:r>
    </w:p>
    <w:p>
      <w:r>
        <w:t xml:space="preserve">    - أرشفة.</w:t>
      </w:r>
    </w:p>
    <w:p>
      <w:r>
        <w:t xml:space="preserve">  - زر “+ إضافة فكرة”: Modal لإدخال العنوان والوصف والمنصّة والوسوم.</w:t>
      </w:r>
    </w:p>
    <w:p>
      <w:r>
        <w:t xml:space="preserve">  - زر “توليد أفكار بـ AI”: يفتح جزء بسيط من AI Studio (Video Ideas أو Content Ideas).</w:t>
      </w:r>
    </w:p>
    <w:p/>
    <w:p>
      <w:r>
        <w:t>7.6. app/social-accounts.html – إدارة حسابات السوشيال</w:t>
      </w:r>
    </w:p>
    <w:p>
      <w:r>
        <w:t>- الهدف: إدارة الحسابات المرتبطة بكل منصّة.</w:t>
      </w:r>
    </w:p>
    <w:p>
      <w:r>
        <w:t>- المحتويات:</w:t>
      </w:r>
    </w:p>
    <w:p>
      <w:r>
        <w:t xml:space="preserve">  - جدول/كروت لحسابات السوشيال:</w:t>
      </w:r>
    </w:p>
    <w:p>
      <w:r>
        <w:t xml:space="preserve">    - المنصّة، اسم الحساب، @username، الحالة، آخر مزامنة.</w:t>
      </w:r>
    </w:p>
    <w:p>
      <w:r>
        <w:t xml:space="preserve">  - أزرار:</w:t>
      </w:r>
    </w:p>
    <w:p>
      <w:r>
        <w:t xml:space="preserve">    - “ربط حساب جديد”: Modal لاختيار المنصّة وإدخال handle/اسم العرض.</w:t>
      </w:r>
    </w:p>
    <w:p>
      <w:r>
        <w:t xml:space="preserve">    - “إعادة ربط” للحسابات منتهية الصلاحية (حاليًا UI فقط).</w:t>
      </w:r>
    </w:p>
    <w:p>
      <w:r>
        <w:t xml:space="preserve">  - Empty State عند عدم وجود حسابات مرتبطة.</w:t>
      </w:r>
    </w:p>
    <w:p/>
    <w:p>
      <w:r>
        <w:t>7.7. app/analytics.html – صفحة التحليلات</w:t>
      </w:r>
    </w:p>
    <w:p>
      <w:r>
        <w:t>- الهدف: عرض تحليلات الأداء للمحتوى والجمهور.</w:t>
      </w:r>
    </w:p>
    <w:p>
      <w:r>
        <w:t>- Tabs رئيسية:</w:t>
      </w:r>
    </w:p>
    <w:p>
      <w:r>
        <w:t xml:space="preserve">  - Platform Analytics: نمو المتابعين والتفاعل لكل منصّة.</w:t>
      </w:r>
    </w:p>
    <w:p>
      <w:r>
        <w:t xml:space="preserve">  - Audience Analytics: توزيع الجمهور حسب البلد/العمر/النوع وأوقات النشاط (Heatmap).</w:t>
      </w:r>
    </w:p>
    <w:p>
      <w:r>
        <w:t xml:space="preserve">  - Content Performance: مقارنة أنواع المحتوى (Reels/Posts/Stories...).</w:t>
      </w:r>
    </w:p>
    <w:p>
      <w:r>
        <w:t>- المحتويات:</w:t>
      </w:r>
    </w:p>
    <w:p>
      <w:r>
        <w:t xml:space="preserve">  - فلاتر (منصّة، فترة زمنية).</w:t>
      </w:r>
    </w:p>
    <w:p>
      <w:r>
        <w:t xml:space="preserve">  - مخططات (Lines, Bars, Pie, Heatmap حسب الحاجة).</w:t>
      </w:r>
    </w:p>
    <w:p>
      <w:r>
        <w:t xml:space="preserve">  - جدول لأفضل وأضعف المنشورات.</w:t>
      </w:r>
    </w:p>
    <w:p>
      <w:r>
        <w:t xml:space="preserve">  - قسم AI Insights: نصوص تحليلية واقتراحات تحسين.</w:t>
      </w:r>
    </w:p>
    <w:p/>
    <w:p>
      <w:r>
        <w:t>7.8. app/templates.html – مكتبة القوالب</w:t>
      </w:r>
    </w:p>
    <w:p>
      <w:r>
        <w:t>- الهدف: حفظ قوالب نصوص (كابشن، سكربت، Emails، Replies...).</w:t>
      </w:r>
    </w:p>
    <w:p>
      <w:r>
        <w:t>- المحتويات:</w:t>
      </w:r>
    </w:p>
    <w:p>
      <w:r>
        <w:t xml:space="preserve">  - فلاتر: نوع القالب، المنصّة.</w:t>
      </w:r>
    </w:p>
    <w:p>
      <w:r>
        <w:t xml:space="preserve">  - قائمة قوالب: عنوان، نوع، منصّة.</w:t>
      </w:r>
    </w:p>
    <w:p>
      <w:r>
        <w:t xml:space="preserve">  - عرض قالب: نص كامل + أزرار (نسخ، تعديل، استخدام الآن).</w:t>
      </w:r>
    </w:p>
    <w:p>
      <w:r>
        <w:t xml:space="preserve">  - زر “+ إنشاء قالب جديد”.</w:t>
      </w:r>
    </w:p>
    <w:p/>
    <w:p>
      <w:r>
        <w:t>7.9. app/assets.html – مكتبة الأصول</w:t>
      </w:r>
    </w:p>
    <w:p>
      <w:r>
        <w:t>- الهدف: إدارة ملفات الوسائط (صور، فيديوهات، صوت...).</w:t>
      </w:r>
    </w:p>
    <w:p>
      <w:r>
        <w:t>- المحتويات:</w:t>
      </w:r>
    </w:p>
    <w:p>
      <w:r>
        <w:t xml:space="preserve">  - فلاتر: نوع الملف، الوسوم.</w:t>
      </w:r>
    </w:p>
    <w:p>
      <w:r>
        <w:t xml:space="preserve">  - Grid للأصول: Thumbnail، نوع الملف، الوسوم، تاريخ الرفع.</w:t>
      </w:r>
    </w:p>
    <w:p>
      <w:r>
        <w:t xml:space="preserve">  - زر “رفع ملفات” مع منطقة Drag &amp; Drop.</w:t>
      </w:r>
    </w:p>
    <w:p>
      <w:r>
        <w:t xml:space="preserve">  - عند الضغط على ملف: Panel للتفاصيل مع زر “استخدم في منشور جديد”.</w:t>
      </w:r>
    </w:p>
    <w:p/>
    <w:p>
      <w:r>
        <w:t>7.10. app/notifications.html – مركز الإشعارات</w:t>
      </w:r>
    </w:p>
    <w:p>
      <w:r>
        <w:t>- الهدف: عرض كل إشعارات النظام للمستخدم.</w:t>
      </w:r>
    </w:p>
    <w:p>
      <w:r>
        <w:t>- المحتويات:</w:t>
      </w:r>
    </w:p>
    <w:p>
      <w:r>
        <w:t xml:space="preserve">  - قائمة إشعارات: نوع، نص، وقت، حالة (مقروء/غير مقروء).</w:t>
      </w:r>
    </w:p>
    <w:p>
      <w:r>
        <w:t xml:space="preserve">  - زر “تمييز الكل كمقروء”.</w:t>
      </w:r>
    </w:p>
    <w:p>
      <w:r>
        <w:t xml:space="preserve">  - رابط إلى إعدادات الإشعارات في workspace-settings.html.</w:t>
      </w:r>
    </w:p>
    <w:p/>
    <w:p>
      <w:r>
        <w:t>7.11. app/team.html – إدارة الفريق</w:t>
      </w:r>
    </w:p>
    <w:p>
      <w:r>
        <w:t>- الهدف: إدارة أعضاء الفريق داخل الـ Workspace.</w:t>
      </w:r>
    </w:p>
    <w:p>
      <w:r>
        <w:t>- المحتويات:</w:t>
      </w:r>
    </w:p>
    <w:p>
      <w:r>
        <w:t xml:space="preserve">  - جدول: الاسم، البريد، الدور، حالة الدعوة.</w:t>
      </w:r>
    </w:p>
    <w:p>
      <w:r>
        <w:t xml:space="preserve">  - زر “دعوة عضو جديد”: Modal (بريد + دور).</w:t>
      </w:r>
    </w:p>
    <w:p>
      <w:r>
        <w:t xml:space="preserve">  - إمكانية تغيير دور عضو أو إزالته.</w:t>
      </w:r>
    </w:p>
    <w:p/>
    <w:p>
      <w:r>
        <w:t>7.12. app/workspace-settings.html – إعدادات مساحة العمل</w:t>
      </w:r>
    </w:p>
    <w:p>
      <w:r>
        <w:t>- الهدف: إدارة إعدادات الـ Workspace نفسه.</w:t>
      </w:r>
    </w:p>
    <w:p>
      <w:r>
        <w:t>- Tabs:</w:t>
      </w:r>
    </w:p>
    <w:p>
      <w:r>
        <w:t xml:space="preserve">  - General: اسم workspace، الشعار (Logo)، المنطقة الزمنية.</w:t>
      </w:r>
    </w:p>
    <w:p>
      <w:r>
        <w:t xml:space="preserve">  - Brand Voice: نبرة البراند، الكلمات المفضلة/الممنوعة، ملاحظات للـ AI.</w:t>
      </w:r>
    </w:p>
    <w:p>
      <w:r>
        <w:t xml:space="preserve">  - Notifications: أنواع الإشعارات المفعّلة.</w:t>
      </w:r>
    </w:p>
    <w:p>
      <w:r>
        <w:t xml:space="preserve">  - Advanced: إعدادات متقدمة مستقبلية.</w:t>
      </w:r>
    </w:p>
    <w:p/>
    <w:p>
      <w:r>
        <w:t>7.13. app/account-settings.html – إعدادات الحساب الشخصي</w:t>
      </w:r>
    </w:p>
    <w:p>
      <w:r>
        <w:t>- الهدف: إدارة إعدادات المستخدم نفسه.</w:t>
      </w:r>
    </w:p>
    <w:p>
      <w:r>
        <w:t>- المحتويات:</w:t>
      </w:r>
    </w:p>
    <w:p>
      <w:r>
        <w:t xml:space="preserve">  - بيانات الحساب (الاسم، البريد، اللغة المفضلة).</w:t>
      </w:r>
    </w:p>
    <w:p>
      <w:r>
        <w:t xml:space="preserve">  - تغيير كلمة المرور (الحالية + الجديدة + تأكيد).</w:t>
      </w:r>
    </w:p>
    <w:p>
      <w:r>
        <w:t xml:space="preserve">  - إعدادات الأمان (2FA مستقبلًا).</w:t>
      </w:r>
    </w:p>
    <w:p>
      <w:r>
        <w:t xml:space="preserve">  - زر “تسجيل الخروج من كل الأجهزة” (UI فقط في الفرونت-إند).</w:t>
      </w:r>
    </w:p>
    <w:p>
      <w:r>
        <w:t>8. واجهات لوحة تحكم الأدمن (Admin Panel)</w:t>
      </w:r>
    </w:p>
    <w:p>
      <w:r>
        <w:t>-----------------------------------------</w:t>
      </w:r>
    </w:p>
    <w:p>
      <w:r>
        <w:t>لوحة الأدمن لها هوية بصرية مختلفة قليلًا عن واجهة العميل، وتحتوي على Sidebar خاص وTopbar خاص، وتتعامل مع كل المنصّة على مستوى عالٍ.</w:t>
      </w:r>
    </w:p>
    <w:p/>
    <w:p>
      <w:r>
        <w:t>8.1. admin/admin-login.html – تسجيل دخول الأدمن</w:t>
      </w:r>
    </w:p>
    <w:p>
      <w:r>
        <w:t>- الهدف: تمكين مالك المنصّة (وسوبر أدمن محتملين) من الدخول.</w:t>
      </w:r>
    </w:p>
    <w:p>
      <w:r>
        <w:t>- المحتويات:</w:t>
      </w:r>
    </w:p>
    <w:p>
      <w:r>
        <w:t xml:space="preserve">  - البريد + كلمة المرور.</w:t>
      </w:r>
    </w:p>
    <w:p>
      <w:r>
        <w:t xml:space="preserve">  - زر “دخول”.</w:t>
      </w:r>
    </w:p>
    <w:p>
      <w:r>
        <w:t xml:space="preserve">  - رسائل خطأ عند فشل المصادقة.</w:t>
      </w:r>
    </w:p>
    <w:p/>
    <w:p>
      <w:r>
        <w:t>8.2. admin/admin-dashboard.html – لوحة تحكم الأدمن العامة</w:t>
      </w:r>
    </w:p>
    <w:p>
      <w:r>
        <w:t>- الهدف: عرض صورة عامة عن صحة المنصّة كخدمة SaaS.</w:t>
      </w:r>
    </w:p>
    <w:p>
      <w:r>
        <w:t>- المحتويات:</w:t>
      </w:r>
    </w:p>
    <w:p>
      <w:r>
        <w:t xml:space="preserve">  - كروت KPIs:</w:t>
      </w:r>
    </w:p>
    <w:p>
      <w:r>
        <w:t xml:space="preserve">    - عدد المستخدمين الإجمالي.</w:t>
      </w:r>
    </w:p>
    <w:p>
      <w:r>
        <w:t xml:space="preserve">    - عدد الـ Workspaces النشطة.</w:t>
      </w:r>
    </w:p>
    <w:p>
      <w:r>
        <w:t xml:space="preserve">    - عدد الاشتراكات الفعّالة.</w:t>
      </w:r>
    </w:p>
    <w:p>
      <w:r>
        <w:t xml:space="preserve">    - عدد طلبات AI لهذا اليوم والشهر.</w:t>
      </w:r>
    </w:p>
    <w:p>
      <w:r>
        <w:t xml:space="preserve">  - مخططات:</w:t>
      </w:r>
    </w:p>
    <w:p>
      <w:r>
        <w:t xml:space="preserve">    - نمو عدد المستخدمين.</w:t>
      </w:r>
    </w:p>
    <w:p>
      <w:r>
        <w:t xml:space="preserve">    - استهلاك أدوات AI.</w:t>
      </w:r>
    </w:p>
    <w:p>
      <w:r>
        <w:t xml:space="preserve">  - قسم “آخر النشاطات”: آخر Workspaces، آخر مستخدمين، آخر اشتراكات/محاولات دفع.</w:t>
      </w:r>
    </w:p>
    <w:p/>
    <w:p>
      <w:r>
        <w:t>8.3. admin/admin-users.html – إدارة المستخدمين</w:t>
      </w:r>
    </w:p>
    <w:p>
      <w:r>
        <w:t>- الهدف: تمكين الأدمن من إدارة جميع المستخدمين.</w:t>
      </w:r>
    </w:p>
    <w:p>
      <w:r>
        <w:t>- المحتويات:</w:t>
      </w:r>
    </w:p>
    <w:p>
      <w:r>
        <w:t xml:space="preserve">  - جدول للمستخدمين: الاسم، البريد، عدد Workspaces، الحالة، آخر دخول.</w:t>
      </w:r>
    </w:p>
    <w:p>
      <w:r>
        <w:t xml:space="preserve">  - فلاتر (بحث بالاسم/البريد، حالة الحساب).</w:t>
      </w:r>
    </w:p>
    <w:p>
      <w:r>
        <w:t xml:space="preserve">  - أزرار لكل مستخدم:</w:t>
      </w:r>
    </w:p>
    <w:p>
      <w:r>
        <w:t xml:space="preserve">    - عرض تفاصيل (admin-user-details.html).</w:t>
      </w:r>
    </w:p>
    <w:p>
      <w:r>
        <w:t xml:space="preserve">    - تعطيل/تفعيل الحساب.</w:t>
      </w:r>
    </w:p>
    <w:p/>
    <w:p>
      <w:r>
        <w:t>8.4. admin/admin-user-details.html – تفاصيل مستخدم</w:t>
      </w:r>
    </w:p>
    <w:p>
      <w:r>
        <w:t>- الهدف: عرض معلومات تفصيلية لمستخدم واحد.</w:t>
      </w:r>
    </w:p>
    <w:p>
      <w:r>
        <w:t>- المحتويات:</w:t>
      </w:r>
    </w:p>
    <w:p>
      <w:r>
        <w:t xml:space="preserve">  - بيانات المستخدم الأساسية.</w:t>
      </w:r>
    </w:p>
    <w:p>
      <w:r>
        <w:t xml:space="preserve">  - قائمة Workspaces التي يملكها أو عضو فيها.</w:t>
      </w:r>
    </w:p>
    <w:p>
      <w:r>
        <w:t xml:space="preserve">  - ملخص لاستخدام أدوات AI الخاصة به.</w:t>
      </w:r>
    </w:p>
    <w:p>
      <w:r>
        <w:t xml:space="preserve">  - إجراءات إدارية (تعطيل الحساب، إعادة تعيين كلمة المرور – كـ UI).</w:t>
      </w:r>
    </w:p>
    <w:p/>
    <w:p>
      <w:r>
        <w:t>8.5. admin/admin-workspaces.html – إدارة الـ Workspaces</w:t>
      </w:r>
    </w:p>
    <w:p>
      <w:r>
        <w:t>- الهدف: تمكين الأدمن من رؤية وإدارة كل مساحات العمل.</w:t>
      </w:r>
    </w:p>
    <w:p>
      <w:r>
        <w:t>- المحتويات:</w:t>
      </w:r>
    </w:p>
    <w:p>
      <w:r>
        <w:t xml:space="preserve">  - جدول: اسم الـ Workspace، مالكه، الخطة الحالية، عدد الأعضاء، الحالة.</w:t>
      </w:r>
    </w:p>
    <w:p>
      <w:r>
        <w:t xml:space="preserve">  - فلاتر: حسب الخطة، حسب الحالة.</w:t>
      </w:r>
    </w:p>
    <w:p>
      <w:r>
        <w:t xml:space="preserve">  - أزرار:</w:t>
      </w:r>
    </w:p>
    <w:p>
      <w:r>
        <w:t xml:space="preserve">    - عرض التفاصيل (admin-workspace-details.html).</w:t>
      </w:r>
    </w:p>
    <w:p>
      <w:r>
        <w:t xml:space="preserve">    - تغيير الخطة.</w:t>
      </w:r>
    </w:p>
    <w:p>
      <w:r>
        <w:t xml:space="preserve">    - إيقاف/إعادة تفعيل الـ Workspace.</w:t>
      </w:r>
    </w:p>
    <w:p/>
    <w:p>
      <w:r>
        <w:t>8.6. admin/admin-workspace-details.html – تفاصيل Workspace</w:t>
      </w:r>
    </w:p>
    <w:p>
      <w:r>
        <w:t>- الهدف: عرض تفاصيل مساحة عمل واحدة.</w:t>
      </w:r>
    </w:p>
    <w:p>
      <w:r>
        <w:t>- المحتويات:</w:t>
      </w:r>
    </w:p>
    <w:p>
      <w:r>
        <w:t xml:space="preserve">  - بيانات عامة عن الـ Workspace.</w:t>
      </w:r>
    </w:p>
    <w:p>
      <w:r>
        <w:t xml:space="preserve">  - قائمة أعضاء الفريق.</w:t>
      </w:r>
    </w:p>
    <w:p>
      <w:r>
        <w:t xml:space="preserve">  - الحسابات المرتبطة بالسوشيال.</w:t>
      </w:r>
    </w:p>
    <w:p>
      <w:r>
        <w:t xml:space="preserve">  - ملخص استهلاك AI.</w:t>
      </w:r>
    </w:p>
    <w:p>
      <w:r>
        <w:t xml:space="preserve">  - ملخص الاشتراك والدفعات (في النسخ المتقدمة).</w:t>
      </w:r>
    </w:p>
    <w:p/>
    <w:p>
      <w:r>
        <w:t>8.7. admin/admin-plans.html – إدارة الخطط</w:t>
      </w:r>
    </w:p>
    <w:p>
      <w:r>
        <w:t>- الهدف: إدارة خطط الاشتراك (Free/Pro/Agency...).</w:t>
      </w:r>
    </w:p>
    <w:p>
      <w:r>
        <w:t>- المحتويات:</w:t>
      </w:r>
    </w:p>
    <w:p>
      <w:r>
        <w:t xml:space="preserve">  - قائمة الخطط: الاسم، السعر، الحدود الرئيسة، حالة الخطة.</w:t>
      </w:r>
    </w:p>
    <w:p>
      <w:r>
        <w:t xml:space="preserve">  - زر “إضافة خطة جديدة”.</w:t>
      </w:r>
    </w:p>
    <w:p>
      <w:r>
        <w:t xml:space="preserve">  - زر “تعديل” ينقل إلى admin-plan-edit.html.</w:t>
      </w:r>
    </w:p>
    <w:p/>
    <w:p>
      <w:r>
        <w:t>8.8. admin/admin-plan-edit.html – إضافة/تعديل خطة</w:t>
      </w:r>
    </w:p>
    <w:p>
      <w:r>
        <w:t>- الهدف: إنشاء خطة جديدة أو تعديل خطة موجودة.</w:t>
      </w:r>
    </w:p>
    <w:p>
      <w:r>
        <w:t>- المحتويات:</w:t>
      </w:r>
    </w:p>
    <w:p>
      <w:r>
        <w:t xml:space="preserve">  - حقول: الاسم، الوصف، السعر الشهري/السنوي.</w:t>
      </w:r>
    </w:p>
    <w:p>
      <w:r>
        <w:t xml:space="preserve">  - حدود الاستخدام: max_workspaces، max_social_accounts، max_ai_requests_per_month.</w:t>
      </w:r>
    </w:p>
    <w:p>
      <w:r>
        <w:t xml:space="preserve">  - تحديد الأدوات المتاحة لكل خطة (Checkbox لكل أداة AI).</w:t>
      </w:r>
    </w:p>
    <w:p>
      <w:r>
        <w:t xml:space="preserve">  - زر حفظ/إلغاء.</w:t>
      </w:r>
    </w:p>
    <w:p/>
    <w:p>
      <w:r>
        <w:t>8.9. admin/admin-ai-tools.html – كتالوج أدوات AI</w:t>
      </w:r>
    </w:p>
    <w:p>
      <w:r>
        <w:t>- الهدف: إدارة جميع أدوات AI المتاحة داخل المنصّة.</w:t>
      </w:r>
    </w:p>
    <w:p>
      <w:r>
        <w:t>- المحتويات:</w:t>
      </w:r>
    </w:p>
    <w:p>
      <w:r>
        <w:t xml:space="preserve">  - جدول: اسم الأداة، المفتاح (tool_key)، الفئة، حالة التفعيل.</w:t>
      </w:r>
    </w:p>
    <w:p>
      <w:r>
        <w:t xml:space="preserve">  - زر “تعديل” ينقل إلى admin-ai-tool-edit.html.</w:t>
      </w:r>
    </w:p>
    <w:p/>
    <w:p>
      <w:r>
        <w:t>8.10. admin/admin-ai-tool-edit.html – تعديل أداة AI</w:t>
      </w:r>
    </w:p>
    <w:p>
      <w:r>
        <w:t>- الهدف: ضبط خصائص أداة معينة.</w:t>
      </w:r>
    </w:p>
    <w:p>
      <w:r>
        <w:t>- المحتويات:</w:t>
      </w:r>
    </w:p>
    <w:p>
      <w:r>
        <w:t xml:space="preserve">  - الاسم المعروض للمستخدم.</w:t>
      </w:r>
    </w:p>
    <w:p>
      <w:r>
        <w:t xml:space="preserve">  - المفتاح البرمجي (key).</w:t>
      </w:r>
    </w:p>
    <w:p>
      <w:r>
        <w:t xml:space="preserve">  - الوصف.</w:t>
      </w:r>
    </w:p>
    <w:p>
      <w:r>
        <w:t xml:space="preserve">  - الفئة (Video/Text/Image/...).</w:t>
      </w:r>
    </w:p>
    <w:p>
      <w:r>
        <w:t xml:space="preserve">  - خيار التفعيل/التعطيل.</w:t>
      </w:r>
    </w:p>
    <w:p>
      <w:r>
        <w:t xml:space="preserve">  - تحديد الخطط التي تستطيع استخدام هذه الأداة.</w:t>
      </w:r>
    </w:p>
    <w:p/>
    <w:p>
      <w:r>
        <w:t>8.11. admin/admin-ai-usage.html – مراقبة استهلاك AI</w:t>
      </w:r>
    </w:p>
    <w:p>
      <w:r>
        <w:t>- الهدف: متابعة حجم استهلاك أدوات الذكاء الاصطناعي.</w:t>
      </w:r>
    </w:p>
    <w:p>
      <w:r>
        <w:t>- المحتويات:</w:t>
      </w:r>
    </w:p>
    <w:p>
      <w:r>
        <w:t xml:space="preserve">  - مخططات للاستخدام عبر الزمن.</w:t>
      </w:r>
    </w:p>
    <w:p>
      <w:r>
        <w:t xml:space="preserve">  - جدول: workspace، user، tool_key، تاريخ الطلب.</w:t>
      </w:r>
    </w:p>
    <w:p>
      <w:r>
        <w:t xml:space="preserve">  - فلاتر حسب الفترات الزمنية والأداة والمستخدم.</w:t>
      </w:r>
    </w:p>
    <w:p/>
    <w:p>
      <w:r>
        <w:t>8.12. admin/admin-tickets.html – إدارة تذاكر الدعم</w:t>
      </w:r>
    </w:p>
    <w:p>
      <w:r>
        <w:t>- الهدف: التعامل مع طلبات الدعم الفني.</w:t>
      </w:r>
    </w:p>
    <w:p>
      <w:r>
        <w:t>- المحتويات:</w:t>
      </w:r>
    </w:p>
    <w:p>
      <w:r>
        <w:t xml:space="preserve">  - جدول: رقم التذكرة، المستخدم/Workspace، الموضوع، الحالة، الأولوية.</w:t>
      </w:r>
    </w:p>
    <w:p>
      <w:r>
        <w:t xml:space="preserve">  - فلاتر حسب الحالة والأولوية.</w:t>
      </w:r>
    </w:p>
    <w:p>
      <w:r>
        <w:t xml:space="preserve">  - زر لفتح تذكرة معينة في admin-ticket-details.html.</w:t>
      </w:r>
    </w:p>
    <w:p/>
    <w:p>
      <w:r>
        <w:t>8.13. admin/admin-ticket-details.html – تفاصيل تذكرة دعم</w:t>
      </w:r>
    </w:p>
    <w:p>
      <w:r>
        <w:t>- الهدف: عرض محادثة تذكرة واحدة والرد عليها.</w:t>
      </w:r>
    </w:p>
    <w:p>
      <w:r>
        <w:t>- المحتويات:</w:t>
      </w:r>
    </w:p>
    <w:p>
      <w:r>
        <w:t xml:space="preserve">  - تفاصيل: الموضوع، الحالة الحالية، صاحب التذكرة.</w:t>
      </w:r>
    </w:p>
    <w:p>
      <w:r>
        <w:t xml:space="preserve">  - سجل الردود (دعم ↔ مستخدم).</w:t>
      </w:r>
    </w:p>
    <w:p>
      <w:r>
        <w:t xml:space="preserve">  - حقل لإضافة رد جديد.</w:t>
      </w:r>
    </w:p>
    <w:p>
      <w:r>
        <w:t xml:space="preserve">  - زر تغيير الحالة (open/in-progress/closed).</w:t>
      </w:r>
    </w:p>
    <w:p/>
    <w:p>
      <w:r>
        <w:t>8.14. admin/admin-settings.html – إعدادات المنصّة العامة</w:t>
      </w:r>
    </w:p>
    <w:p>
      <w:r>
        <w:t>- الهدف: ضبط إعدادات على مستوى المنصّة ككل.</w:t>
      </w:r>
    </w:p>
    <w:p>
      <w:r>
        <w:t>- المحتويات:</w:t>
      </w:r>
    </w:p>
    <w:p>
      <w:r>
        <w:t xml:space="preserve">  - إعدادات العلامة (الاسم، الشعار، روابط المنصّة).</w:t>
      </w:r>
    </w:p>
    <w:p>
      <w:r>
        <w:t xml:space="preserve">  - إعدادات API (مفاتيح مزودي AI، مزود البريد).</w:t>
      </w:r>
    </w:p>
    <w:p>
      <w:r>
        <w:t xml:space="preserve">  - Maintenance Mode:</w:t>
      </w:r>
    </w:p>
    <w:p>
      <w:r>
        <w:t xml:space="preserve">    - تفعيل/تعطيل وضع الصيانة.</w:t>
      </w:r>
    </w:p>
    <w:p>
      <w:r>
        <w:t xml:space="preserve">    - رسالة تظهر للمستخدمين عند التفعيل.</w:t>
      </w:r>
    </w:p>
    <w:p/>
    <w:p>
      <w:r>
        <w:t>8.15. admin/admin-logs.html – سجلات النظام</w:t>
      </w:r>
    </w:p>
    <w:p>
      <w:r>
        <w:t>- الهدف: عرض سجلات الأحداث والأخطاء لأغراض تقنية وأمنية.</w:t>
      </w:r>
    </w:p>
    <w:p>
      <w:r>
        <w:t>- المحتويات:</w:t>
      </w:r>
    </w:p>
    <w:p>
      <w:r>
        <w:t xml:space="preserve">  - جدول: وقت السجل، مستوى الخطورة (info/warn/error)، المصدر، الرسالة.</w:t>
      </w:r>
    </w:p>
    <w:p>
      <w:r>
        <w:t xml:space="preserve">  - فلاتر حسب الفترة الزمنية والمستوى والمصدر.</w:t>
      </w:r>
    </w:p>
    <w:p>
      <w:r>
        <w:t>9. صفحات الأخطاء العامة</w:t>
      </w:r>
    </w:p>
    <w:p>
      <w:r>
        <w:t>------------------------</w:t>
      </w:r>
    </w:p>
    <w:p>
      <w:r>
        <w:t>9.1. 404.html – الصفحة غير موجودة</w:t>
      </w:r>
    </w:p>
    <w:p>
      <w:r>
        <w:t>- الهدف: إعلام المستخدم أن الرابط الذي فتحه غير صحيح أو لم يعد متاحًا.</w:t>
      </w:r>
    </w:p>
    <w:p>
      <w:r>
        <w:t>- المحتويات:</w:t>
      </w:r>
    </w:p>
    <w:p>
      <w:r>
        <w:t xml:space="preserve">  - رسالة ودّية: “الصفحة التي تبحث عنها غير موجودة”.</w:t>
      </w:r>
    </w:p>
    <w:p>
      <w:r>
        <w:t xml:space="preserve">  - زر للعودة إلى الصفحة الرئيسية أو إلى لوحة التحكم (لو كان مسجّل الدخول).</w:t>
      </w:r>
    </w:p>
    <w:p/>
    <w:p>
      <w:r>
        <w:t>9.2. 500.html – خطأ في الخادم</w:t>
      </w:r>
    </w:p>
    <w:p>
      <w:r>
        <w:t>- الهدف: إعلام المستخدم بوجود مشكلة غير متوقعة في النظام.</w:t>
      </w:r>
    </w:p>
    <w:p>
      <w:r>
        <w:t>- المحتويات:</w:t>
      </w:r>
    </w:p>
    <w:p>
      <w:r>
        <w:t xml:space="preserve">  - رسالة عامة: “حدث خطأ غير متوقع، نعمل على إصلاحه.”</w:t>
      </w:r>
    </w:p>
    <w:p>
      <w:r>
        <w:t xml:space="preserve">  - زر “إعادة المحاولة” وزر “العودة إلى الصفحة الرئيسية”.</w:t>
      </w:r>
    </w:p>
    <w:p>
      <w:r>
        <w:t>10. مراحل تنفيذ الفرونت-إند (Roadmap عملي)</w:t>
      </w:r>
    </w:p>
    <w:p>
      <w:r>
        <w:t>------------------------------------------</w:t>
      </w:r>
    </w:p>
    <w:p>
      <w:r>
        <w:t>تقسيم العمل إلى مراحل يساعد المبرمج ومساعد الـ AI على التنفيذ المنظم والمتدرّج.</w:t>
      </w:r>
    </w:p>
    <w:p/>
    <w:p>
      <w:r>
        <w:t>المرحلة 1 – إعداد الـ Design System و App Shell</w:t>
      </w:r>
    </w:p>
    <w:p>
      <w:r>
        <w:t>- إنشاء ملفات CSS الأساسية:</w:t>
      </w:r>
    </w:p>
    <w:p>
      <w:r>
        <w:t xml:space="preserve">  - base.css: reset، متغيرات الألوان، الخطوط، قواعد النصوص.</w:t>
      </w:r>
    </w:p>
    <w:p>
      <w:r>
        <w:t xml:space="preserve">  - layout.css: الهيدر، السايدبار، حاويات الصفحات.</w:t>
      </w:r>
    </w:p>
    <w:p>
      <w:r>
        <w:t xml:space="preserve">  - components.css: الأزرار، الحقول، البطاقات، المودال، الجداول، التوست.</w:t>
      </w:r>
    </w:p>
    <w:p>
      <w:r>
        <w:t xml:space="preserve">  - utilities.css: كلاسّات مساعدة (flex, spacing, text-align...).</w:t>
      </w:r>
    </w:p>
    <w:p>
      <w:r>
        <w:t>- بناء صفحة components-playground.html لاختبار المكوّنات.</w:t>
      </w:r>
    </w:p>
    <w:p>
      <w:r>
        <w:t>- بناء App Shell للـ /app/* و /admin/*:</w:t>
      </w:r>
    </w:p>
    <w:p>
      <w:r>
        <w:t xml:space="preserve">  - Sidebar + Topbar + Content Area.</w:t>
      </w:r>
    </w:p>
    <w:p>
      <w:r>
        <w:t xml:space="preserve">  - التأكد من دعم RTL و Responsive للشاشات المختلفة.</w:t>
      </w:r>
    </w:p>
    <w:p/>
    <w:p>
      <w:r>
        <w:t>المرحلة 2 – الواجهات العامة + Auth + Onboarding</w:t>
      </w:r>
    </w:p>
    <w:p>
      <w:r>
        <w:t>- تصميم صفحات:</w:t>
      </w:r>
    </w:p>
    <w:p>
      <w:r>
        <w:t xml:space="preserve">  - index.html, pricing.html, help.html, contact.html, terms.html, privacy.html.</w:t>
      </w:r>
    </w:p>
    <w:p>
      <w:r>
        <w:t>- تصميم صفحات Auth:</w:t>
      </w:r>
    </w:p>
    <w:p>
      <w:r>
        <w:t xml:space="preserve">  - login.html, register.html, forgot-password.html, reset-password.html.</w:t>
      </w:r>
    </w:p>
    <w:p>
      <w:r>
        <w:t>- تصميم Onboarding Wizard:</w:t>
      </w:r>
    </w:p>
    <w:p>
      <w:r>
        <w:t xml:space="preserve">  - أربع خطوات (بيانات البراند، ربط الحسابات، الأهداف، الملخص).</w:t>
      </w:r>
    </w:p>
    <w:p/>
    <w:p>
      <w:r>
        <w:t>المرحلة 3 – واجهات Creator App الأساسية</w:t>
      </w:r>
    </w:p>
    <w:p>
      <w:r>
        <w:t>- بناء صفحات:</w:t>
      </w:r>
    </w:p>
    <w:p>
      <w:r>
        <w:t xml:space="preserve">  - app/dashboard.html</w:t>
      </w:r>
    </w:p>
    <w:p>
      <w:r>
        <w:t xml:space="preserve">  - app/ai-studio.html</w:t>
      </w:r>
    </w:p>
    <w:p>
      <w:r>
        <w:t xml:space="preserve">  - app/calendar.html</w:t>
      </w:r>
    </w:p>
    <w:p>
      <w:r>
        <w:t xml:space="preserve">  - app/schedule-post.html</w:t>
      </w:r>
    </w:p>
    <w:p>
      <w:r>
        <w:t xml:space="preserve">  - app/ideas.html</w:t>
      </w:r>
    </w:p>
    <w:p>
      <w:r>
        <w:t xml:space="preserve">  - app/social-accounts.html</w:t>
      </w:r>
    </w:p>
    <w:p>
      <w:r>
        <w:t>- ربط هذه الصفحات تصميميًا بنفس الـ App Shell، واختبار حالات (Loading/Empty/Error).</w:t>
      </w:r>
    </w:p>
    <w:p/>
    <w:p>
      <w:r>
        <w:t>المرحلة 4 – واجهات التحليلات والمكتبات والإعدادات</w:t>
      </w:r>
    </w:p>
    <w:p>
      <w:r>
        <w:t>- بناء صفحات:</w:t>
      </w:r>
    </w:p>
    <w:p>
      <w:r>
        <w:t xml:space="preserve">  - app/analytics.html</w:t>
      </w:r>
    </w:p>
    <w:p>
      <w:r>
        <w:t xml:space="preserve">  - app/templates.html</w:t>
      </w:r>
    </w:p>
    <w:p>
      <w:r>
        <w:t xml:space="preserve">  - app/assets.html</w:t>
      </w:r>
    </w:p>
    <w:p>
      <w:r>
        <w:t xml:space="preserve">  - app/notifications.html</w:t>
      </w:r>
    </w:p>
    <w:p>
      <w:r>
        <w:t xml:space="preserve">  - app/team.html</w:t>
      </w:r>
    </w:p>
    <w:p>
      <w:r>
        <w:t xml:space="preserve">  - app/workspace-settings.html</w:t>
      </w:r>
    </w:p>
    <w:p>
      <w:r>
        <w:t xml:space="preserve">  - app/account-settings.html</w:t>
      </w:r>
    </w:p>
    <w:p/>
    <w:p>
      <w:r>
        <w:t>المرحلة 5 – واجهات لوحة تحكم الأدمن</w:t>
      </w:r>
    </w:p>
    <w:p>
      <w:r>
        <w:t>- بناء صفحات:</w:t>
      </w:r>
    </w:p>
    <w:p>
      <w:r>
        <w:t xml:space="preserve">  - admin-login.html</w:t>
      </w:r>
    </w:p>
    <w:p>
      <w:r>
        <w:t xml:space="preserve">  - admin-dashboard.html</w:t>
      </w:r>
    </w:p>
    <w:p>
      <w:r>
        <w:t xml:space="preserve">  - admin-users.html + admin-user-details.html</w:t>
      </w:r>
    </w:p>
    <w:p>
      <w:r>
        <w:t xml:space="preserve">  - admin-workspaces.html + admin-workspace-details.html</w:t>
      </w:r>
    </w:p>
    <w:p>
      <w:r>
        <w:t xml:space="preserve">  - admin-plans.html + admin-plan-edit.html</w:t>
      </w:r>
    </w:p>
    <w:p>
      <w:r>
        <w:t xml:space="preserve">  - admin-ai-tools.html + admin-ai-tool-edit.html</w:t>
      </w:r>
    </w:p>
    <w:p>
      <w:r>
        <w:t xml:space="preserve">  - admin-ai-usage.html</w:t>
      </w:r>
    </w:p>
    <w:p>
      <w:r>
        <w:t xml:space="preserve">  - admin-tickets.html + admin-ticket-details.html</w:t>
      </w:r>
    </w:p>
    <w:p>
      <w:r>
        <w:t xml:space="preserve">  - admin-settings.html</w:t>
      </w:r>
    </w:p>
    <w:p>
      <w:r>
        <w:t xml:space="preserve">  - admin-logs.html</w:t>
      </w:r>
    </w:p>
    <w:p/>
    <w:p>
      <w:r>
        <w:t>المرحلة 6 – صفحات الأخطاء والتحسينات النهائية</w:t>
      </w:r>
    </w:p>
    <w:p>
      <w:r>
        <w:t>- تصميم 404.html و 500.html.</w:t>
      </w:r>
    </w:p>
    <w:p>
      <w:r>
        <w:t>- تحسين الـ Responsive في جميع الصفحات.</w:t>
      </w:r>
    </w:p>
    <w:p>
      <w:r>
        <w:t>- توحيد تجربة المستخدم (UX):</w:t>
      </w:r>
    </w:p>
    <w:p>
      <w:r>
        <w:t xml:space="preserve">  - أنماط موحدة للأزرار، الحقول، الجداول.</w:t>
      </w:r>
    </w:p>
    <w:p>
      <w:r>
        <w:t xml:space="preserve">  - رسائل خطأ ونجاح متناسقة.</w:t>
      </w:r>
    </w:p>
    <w:p>
      <w:r>
        <w:t xml:space="preserve">  - استخدام Toasts/Modals بشكل موحد.</w:t>
      </w:r>
    </w:p>
    <w:p>
      <w:r>
        <w:t>- مراجعة شاملة لجميع الواجهات للتأكد من عدم وجود نقص في أي واجهة، وأن كل المسارات (Public → Auth → Onboarding → App → Admin) واضحة ومتكاملة.</w:t>
      </w:r>
    </w:p>
    <w:p/>
    <w:p>
      <w:r>
        <w:t>بهذه الخطة المعمارية، يصبح الفرونت-إند للمنصّة واضحًا بالكامل من حيث:</w:t>
      </w:r>
    </w:p>
    <w:p>
      <w:r>
        <w:t>- هيكل الملفات والمجلدات.</w:t>
      </w:r>
    </w:p>
    <w:p>
      <w:r>
        <w:t>- جميع الواجهات المطلوبة (بدون أي نقص).</w:t>
      </w:r>
    </w:p>
    <w:p>
      <w:r>
        <w:t>- وظيفة ومحتوى كل واجهة.</w:t>
      </w:r>
    </w:p>
    <w:p>
      <w:r>
        <w:t>- وترتيب مراحل التنفيذ من البداية حتى الإطلاق.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