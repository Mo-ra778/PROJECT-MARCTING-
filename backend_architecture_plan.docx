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الخطة المعمارية الكاملة للباك-إند (Back-End Architecture Plan)</w:t>
      </w:r>
    </w:p>
    <w:p>
      <w:r>
        <w:t>تاريخ الإعداد: 2025-11-26</w:t>
      </w:r>
    </w:p>
    <w:p>
      <w:r>
        <w:t>1. مقدمة ورؤية عامة للباك-إند</w:t>
      </w:r>
    </w:p>
    <w:p>
      <w:r>
        <w:t>--------------------------------</w:t>
      </w:r>
    </w:p>
    <w:p>
      <w:r>
        <w:t>تهدف هذه الخطة إلى توصيف المعمارية الكاملة للباك-إند لمنصّة SaaS خاصة بصنّاع المحتوى والمشاهير والوكالات، بحيث:</w:t>
      </w:r>
    </w:p>
    <w:p>
      <w:r>
        <w:t>- توفر واجهات برمجية (RESTful APIs) تستهلكها واجهات الفرونت-إند.</w:t>
      </w:r>
    </w:p>
    <w:p>
      <w:r>
        <w:t>- تدير بيانات المستخدمين، الـ Workspaces، المحتوى، الجدولة، أدوات الذكاء الاصطناعي، التحليلات، ولوحة تحكم الأدمن.</w:t>
      </w:r>
    </w:p>
    <w:p>
      <w:r>
        <w:t>- تدعم التوسّع مستقبلًا (Scalability) وقابلية الصيانة (Maintainability) والتطوير على مراحل.</w:t>
      </w:r>
    </w:p>
    <w:p/>
    <w:p>
      <w:r>
        <w:t>التقنيات المستهدفة (يمكن التعديل عليها حسب تفضيلك):</w:t>
      </w:r>
    </w:p>
    <w:p>
      <w:r>
        <w:t>- لغة الخادم: PHP 8.x</w:t>
      </w:r>
    </w:p>
    <w:p>
      <w:r>
        <w:t>- إطار عمل (اختياري): يمكن استخدام إطار خفيف أو نمط MVC مخصص.</w:t>
      </w:r>
    </w:p>
    <w:p>
      <w:r>
        <w:t>- قاعدة البيانات: MySQL/MariaDB (عبر phpMyAdmin و XAMPP في بيئة التطوير).</w:t>
      </w:r>
    </w:p>
    <w:p>
      <w:r>
        <w:t>- نمط واجهات برمجية: RESTful + JSON Responses.</w:t>
      </w:r>
    </w:p>
    <w:p>
      <w:r>
        <w:t>- التخزين: نظام الملفات للوسائط، وقاعدة البيانات للبيانات الهيكلية.</w:t>
      </w:r>
    </w:p>
    <w:p>
      <w:r>
        <w:t>- بيئة التطوير: XAMPP على جهاز المطور، مع إمكانية نقل الحل إلى خادم إنتاج لاحقًا.</w:t>
      </w:r>
    </w:p>
    <w:p>
      <w:r>
        <w:t>2. النمط المعماري وطريقة تنظيم الباك-إند</w:t>
      </w:r>
    </w:p>
    <w:p>
      <w:r>
        <w:t>----------------------------------------</w:t>
      </w:r>
    </w:p>
    <w:p>
      <w:r>
        <w:t>يعتمد الباك-إند على نمط معماري طبقي (Layered Architecture) مع تقسيم واضح للمسؤوليات:</w:t>
      </w:r>
    </w:p>
    <w:p/>
    <w:p>
      <w:r>
        <w:t>الطبقات الرئيسة:</w:t>
      </w:r>
    </w:p>
    <w:p>
      <w:r>
        <w:t>1) طبقة العرض/الـ HTTP (HTTP/API Layer)</w:t>
      </w:r>
    </w:p>
    <w:p>
      <w:r>
        <w:t xml:space="preserve">   - تستقبل طلبات HTTP (GET/POST/PUT/DELETE).</w:t>
      </w:r>
    </w:p>
    <w:p>
      <w:r>
        <w:t xml:space="preserve">   - تمرر الطلبات إلى طبقة الخدمات (Services).</w:t>
      </w:r>
    </w:p>
    <w:p>
      <w:r>
        <w:t xml:space="preserve">   - تتولى تنسيق الاستجابة على شكل JSON موحّد (status, data, error).</w:t>
      </w:r>
    </w:p>
    <w:p/>
    <w:p>
      <w:r>
        <w:t>2) طبقة التطبيق (Application / Services Layer)</w:t>
      </w:r>
    </w:p>
    <w:p>
      <w:r>
        <w:t xml:space="preserve">   - تحتوي على منطق الأعمال (Use Cases).</w:t>
      </w:r>
    </w:p>
    <w:p>
      <w:r>
        <w:t xml:space="preserve">   - تنفّذ خطوات مثل: إنشاء Workspace، جدولة منشور، دعوة عضو فريق، استدعاء أداة AI…</w:t>
      </w:r>
    </w:p>
    <w:p>
      <w:r>
        <w:t xml:space="preserve">   - تستدعي طبقة الوصول للبيانات (Repositories) وطبقة الخدمات الخارجية (مثل مزود AI).</w:t>
      </w:r>
    </w:p>
    <w:p/>
    <w:p>
      <w:r>
        <w:t>3) طبقة المجال (Domain / Models Layer)</w:t>
      </w:r>
    </w:p>
    <w:p>
      <w:r>
        <w:t xml:space="preserve">   - تعريف الكيانات الأساسية (User, Workspace, Post, Idea, Template, Plan…).</w:t>
      </w:r>
    </w:p>
    <w:p>
      <w:r>
        <w:t xml:space="preserve">   - تحتوي على قواعد المجال (Business Rules) البسيطة (تحقق من الحدود، حالات الكيانات...).</w:t>
      </w:r>
    </w:p>
    <w:p/>
    <w:p>
      <w:r>
        <w:t>4) طبقة البنية التحتية (Infrastructure)</w:t>
      </w:r>
    </w:p>
    <w:p>
      <w:r>
        <w:t xml:space="preserve">   - التعامل مع قاعدة البيانات (Repositories / DAO).</w:t>
      </w:r>
    </w:p>
    <w:p>
      <w:r>
        <w:t xml:space="preserve">   - التعامل مع التخزين (ملفات الوسائط).</w:t>
      </w:r>
    </w:p>
    <w:p>
      <w:r>
        <w:t xml:space="preserve">   - إرسال البريد الإلكتروني.</w:t>
      </w:r>
    </w:p>
    <w:p>
      <w:r>
        <w:t xml:space="preserve">   - استدعاء خدمات خارجية (APIs لمزوّد الذكاء الاصطناعي، APIs لمنصّات السوشيال مستقبلًا).</w:t>
      </w:r>
    </w:p>
    <w:p>
      <w:r>
        <w:t xml:space="preserve">   - نظام الـ Cron Jobs والمهام المجدولة.</w:t>
      </w:r>
    </w:p>
    <w:p/>
    <w:p>
      <w:r>
        <w:t>تنظيم المشروع (مثال):</w:t>
      </w:r>
    </w:p>
    <w:p>
      <w:r>
        <w:t>backend/</w:t>
      </w:r>
    </w:p>
    <w:p>
      <w:r>
        <w:t xml:space="preserve">  public/</w:t>
      </w:r>
    </w:p>
    <w:p>
      <w:r>
        <w:t xml:space="preserve">    index.php               # نقطة الدخول للـ API (Front Controller)</w:t>
      </w:r>
    </w:p>
    <w:p>
      <w:r>
        <w:t xml:space="preserve">  src/</w:t>
      </w:r>
    </w:p>
    <w:p>
      <w:r>
        <w:t xml:space="preserve">    Http/</w:t>
      </w:r>
    </w:p>
    <w:p>
      <w:r>
        <w:t xml:space="preserve">      Router.php</w:t>
      </w:r>
    </w:p>
    <w:p>
      <w:r>
        <w:t xml:space="preserve">      Controllers/</w:t>
      </w:r>
    </w:p>
    <w:p>
      <w:r>
        <w:t xml:space="preserve">        AuthController.php</w:t>
      </w:r>
    </w:p>
    <w:p>
      <w:r>
        <w:t xml:space="preserve">        UserController.php</w:t>
      </w:r>
    </w:p>
    <w:p>
      <w:r>
        <w:t xml:space="preserve">        WorkspaceController.php</w:t>
      </w:r>
    </w:p>
    <w:p>
      <w:r>
        <w:t xml:space="preserve">        TeamController.php</w:t>
      </w:r>
    </w:p>
    <w:p>
      <w:r>
        <w:t xml:space="preserve">        SocialAccountController.php</w:t>
      </w:r>
    </w:p>
    <w:p>
      <w:r>
        <w:t xml:space="preserve">        PostController.php</w:t>
      </w:r>
    </w:p>
    <w:p>
      <w:r>
        <w:t xml:space="preserve">        IdeaController.php</w:t>
      </w:r>
    </w:p>
    <w:p>
      <w:r>
        <w:t xml:space="preserve">        TemplateController.php</w:t>
      </w:r>
    </w:p>
    <w:p>
      <w:r>
        <w:t xml:space="preserve">        AssetController.php</w:t>
      </w:r>
    </w:p>
    <w:p>
      <w:r>
        <w:t xml:space="preserve">        AnalyticsController.php</w:t>
      </w:r>
    </w:p>
    <w:p>
      <w:r>
        <w:t xml:space="preserve">        NotificationController.php</w:t>
      </w:r>
    </w:p>
    <w:p>
      <w:r>
        <w:t xml:space="preserve">        AiToolController.php</w:t>
      </w:r>
    </w:p>
    <w:p>
      <w:r>
        <w:t xml:space="preserve">        TicketController.php</w:t>
      </w:r>
    </w:p>
    <w:p>
      <w:r>
        <w:t xml:space="preserve">        Admin/</w:t>
      </w:r>
    </w:p>
    <w:p>
      <w:r>
        <w:t xml:space="preserve">          AdminDashboardController.php</w:t>
      </w:r>
    </w:p>
    <w:p>
      <w:r>
        <w:t xml:space="preserve">          AdminUserController.php</w:t>
      </w:r>
    </w:p>
    <w:p>
      <w:r>
        <w:t xml:space="preserve">          AdminWorkspaceController.php</w:t>
      </w:r>
    </w:p>
    <w:p>
      <w:r>
        <w:t xml:space="preserve">          AdminPlanController.php</w:t>
      </w:r>
    </w:p>
    <w:p>
      <w:r>
        <w:t xml:space="preserve">          AdminAiToolController.php</w:t>
      </w:r>
    </w:p>
    <w:p>
      <w:r>
        <w:t xml:space="preserve">          AdminUsageController.php</w:t>
      </w:r>
    </w:p>
    <w:p>
      <w:r>
        <w:t xml:space="preserve">          AdminTicketController.php</w:t>
      </w:r>
    </w:p>
    <w:p>
      <w:r>
        <w:t xml:space="preserve">          AdminSettingsController.php</w:t>
      </w:r>
    </w:p>
    <w:p>
      <w:r>
        <w:t xml:space="preserve">          AdminLogController.php</w:t>
      </w:r>
    </w:p>
    <w:p>
      <w:r>
        <w:t xml:space="preserve">    Application/</w:t>
      </w:r>
    </w:p>
    <w:p>
      <w:r>
        <w:t xml:space="preserve">      Services/</w:t>
      </w:r>
    </w:p>
    <w:p>
      <w:r>
        <w:t xml:space="preserve">        AuthService.php</w:t>
      </w:r>
    </w:p>
    <w:p>
      <w:r>
        <w:t xml:space="preserve">        UserService.php</w:t>
      </w:r>
    </w:p>
    <w:p>
      <w:r>
        <w:t xml:space="preserve">        WorkspaceService.php</w:t>
      </w:r>
    </w:p>
    <w:p>
      <w:r>
        <w:t xml:space="preserve">        TeamService.php</w:t>
      </w:r>
    </w:p>
    <w:p>
      <w:r>
        <w:t xml:space="preserve">        SocialAccountService.php</w:t>
      </w:r>
    </w:p>
    <w:p>
      <w:r>
        <w:t xml:space="preserve">        PostService.php</w:t>
      </w:r>
    </w:p>
    <w:p>
      <w:r>
        <w:t xml:space="preserve">        IdeaService.php</w:t>
      </w:r>
    </w:p>
    <w:p>
      <w:r>
        <w:t xml:space="preserve">        TemplateService.php</w:t>
      </w:r>
    </w:p>
    <w:p>
      <w:r>
        <w:t xml:space="preserve">        AssetService.php</w:t>
      </w:r>
    </w:p>
    <w:p>
      <w:r>
        <w:t xml:space="preserve">        AnalyticsService.php</w:t>
      </w:r>
    </w:p>
    <w:p>
      <w:r>
        <w:t xml:space="preserve">        NotificationService.php</w:t>
      </w:r>
    </w:p>
    <w:p>
      <w:r>
        <w:t xml:space="preserve">        AiOrchestrationService.php</w:t>
      </w:r>
    </w:p>
    <w:p>
      <w:r>
        <w:t xml:space="preserve">        TicketService.php</w:t>
      </w:r>
    </w:p>
    <w:p>
      <w:r>
        <w:t xml:space="preserve">        Admin/</w:t>
      </w:r>
    </w:p>
    <w:p>
      <w:r>
        <w:t xml:space="preserve">          AdminUserService.php</w:t>
      </w:r>
    </w:p>
    <w:p>
      <w:r>
        <w:t xml:space="preserve">          AdminWorkspaceService.php</w:t>
      </w:r>
    </w:p>
    <w:p>
      <w:r>
        <w:t xml:space="preserve">          AdminPlanService.php</w:t>
      </w:r>
    </w:p>
    <w:p>
      <w:r>
        <w:t xml:space="preserve">          AdminAiService.php</w:t>
      </w:r>
    </w:p>
    <w:p>
      <w:r>
        <w:t xml:space="preserve">          AdminUsageService.php</w:t>
      </w:r>
    </w:p>
    <w:p>
      <w:r>
        <w:t xml:space="preserve">          AdminTicketService.php</w:t>
      </w:r>
    </w:p>
    <w:p>
      <w:r>
        <w:t xml:space="preserve">          AdminSettingsService.php</w:t>
      </w:r>
    </w:p>
    <w:p>
      <w:r>
        <w:t xml:space="preserve">          AdminLogService.php</w:t>
      </w:r>
    </w:p>
    <w:p>
      <w:r>
        <w:t xml:space="preserve">    Domain/</w:t>
      </w:r>
    </w:p>
    <w:p>
      <w:r>
        <w:t xml:space="preserve">      Models/</w:t>
      </w:r>
    </w:p>
    <w:p>
      <w:r>
        <w:t xml:space="preserve">        User.php</w:t>
      </w:r>
    </w:p>
    <w:p>
      <w:r>
        <w:t xml:space="preserve">        Workspace.php</w:t>
      </w:r>
    </w:p>
    <w:p>
      <w:r>
        <w:t xml:space="preserve">        TeamMember.php</w:t>
      </w:r>
    </w:p>
    <w:p>
      <w:r>
        <w:t xml:space="preserve">        Plan.php</w:t>
      </w:r>
    </w:p>
    <w:p>
      <w:r>
        <w:t xml:space="preserve">        Subscription.php</w:t>
      </w:r>
    </w:p>
    <w:p>
      <w:r>
        <w:t xml:space="preserve">        SocialAccount.php</w:t>
      </w:r>
    </w:p>
    <w:p>
      <w:r>
        <w:t xml:space="preserve">        Post.php</w:t>
      </w:r>
    </w:p>
    <w:p>
      <w:r>
        <w:t xml:space="preserve">        PostSchedule.php</w:t>
      </w:r>
    </w:p>
    <w:p>
      <w:r>
        <w:t xml:space="preserve">        Idea.php</w:t>
      </w:r>
    </w:p>
    <w:p>
      <w:r>
        <w:t xml:space="preserve">        Template.php</w:t>
      </w:r>
    </w:p>
    <w:p>
      <w:r>
        <w:t xml:space="preserve">        Asset.php</w:t>
      </w:r>
    </w:p>
    <w:p>
      <w:r>
        <w:t xml:space="preserve">        Notification.php</w:t>
      </w:r>
    </w:p>
    <w:p>
      <w:r>
        <w:t xml:space="preserve">        AiTool.php</w:t>
      </w:r>
    </w:p>
    <w:p>
      <w:r>
        <w:t xml:space="preserve">        AiRequestLog.php</w:t>
      </w:r>
    </w:p>
    <w:p>
      <w:r>
        <w:t xml:space="preserve">        AnalyticsSnapshot.php</w:t>
      </w:r>
    </w:p>
    <w:p>
      <w:r>
        <w:t xml:space="preserve">        Ticket.php</w:t>
      </w:r>
    </w:p>
    <w:p>
      <w:r>
        <w:t xml:space="preserve">        TicketMessage.php</w:t>
      </w:r>
    </w:p>
    <w:p>
      <w:r>
        <w:t xml:space="preserve">        SystemSetting.php</w:t>
      </w:r>
    </w:p>
    <w:p>
      <w:r>
        <w:t xml:space="preserve">        AuditLog.php</w:t>
      </w:r>
    </w:p>
    <w:p>
      <w:r>
        <w:t xml:space="preserve">      Enums/</w:t>
      </w:r>
    </w:p>
    <w:p>
      <w:r>
        <w:t xml:space="preserve">        Role.php</w:t>
      </w:r>
    </w:p>
    <w:p>
      <w:r>
        <w:t xml:space="preserve">        PlanType.php</w:t>
      </w:r>
    </w:p>
    <w:p>
      <w:r>
        <w:t xml:space="preserve">        PostStatus.php</w:t>
      </w:r>
    </w:p>
    <w:p>
      <w:r>
        <w:t xml:space="preserve">        TicketStatus.php</w:t>
      </w:r>
    </w:p>
    <w:p>
      <w:r>
        <w:t xml:space="preserve">        NotificationType.php</w:t>
      </w:r>
    </w:p>
    <w:p>
      <w:r>
        <w:t xml:space="preserve">        AiToolCategory.php</w:t>
      </w:r>
    </w:p>
    <w:p>
      <w:r>
        <w:t xml:space="preserve">    Infrastructure/</w:t>
      </w:r>
    </w:p>
    <w:p>
      <w:r>
        <w:t xml:space="preserve">      Database/</w:t>
      </w:r>
    </w:p>
    <w:p>
      <w:r>
        <w:t xml:space="preserve">        Connection.php</w:t>
      </w:r>
    </w:p>
    <w:p>
      <w:r>
        <w:t xml:space="preserve">        Migrations/</w:t>
      </w:r>
    </w:p>
    <w:p>
      <w:r>
        <w:t xml:space="preserve">          ... ملفات SQL أو PHP لإنشاء الجداول وتعديلها ...</w:t>
      </w:r>
    </w:p>
    <w:p>
      <w:r>
        <w:t xml:space="preserve">        Repositories/</w:t>
      </w:r>
    </w:p>
    <w:p>
      <w:r>
        <w:t xml:space="preserve">          UserRepository.php</w:t>
      </w:r>
    </w:p>
    <w:p>
      <w:r>
        <w:t xml:space="preserve">          WorkspaceRepository.php</w:t>
      </w:r>
    </w:p>
    <w:p>
      <w:r>
        <w:t xml:space="preserve">          TeamRepository.php</w:t>
      </w:r>
    </w:p>
    <w:p>
      <w:r>
        <w:t xml:space="preserve">          PlanRepository.php</w:t>
      </w:r>
    </w:p>
    <w:p>
      <w:r>
        <w:t xml:space="preserve">          SubscriptionRepository.php</w:t>
      </w:r>
    </w:p>
    <w:p>
      <w:r>
        <w:t xml:space="preserve">          SocialAccountRepository.php</w:t>
      </w:r>
    </w:p>
    <w:p>
      <w:r>
        <w:t xml:space="preserve">          PostRepository.php</w:t>
      </w:r>
    </w:p>
    <w:p>
      <w:r>
        <w:t xml:space="preserve">          PostScheduleRepository.php</w:t>
      </w:r>
    </w:p>
    <w:p>
      <w:r>
        <w:t xml:space="preserve">          IdeaRepository.php</w:t>
      </w:r>
    </w:p>
    <w:p>
      <w:r>
        <w:t xml:space="preserve">          TemplateRepository.php</w:t>
      </w:r>
    </w:p>
    <w:p>
      <w:r>
        <w:t xml:space="preserve">          AssetRepository.php</w:t>
      </w:r>
    </w:p>
    <w:p>
      <w:r>
        <w:t xml:space="preserve">          NotificationRepository.php</w:t>
      </w:r>
    </w:p>
    <w:p>
      <w:r>
        <w:t xml:space="preserve">          AiToolRepository.php</w:t>
      </w:r>
    </w:p>
    <w:p>
      <w:r>
        <w:t xml:space="preserve">          AiRequestLogRepository.php</w:t>
      </w:r>
    </w:p>
    <w:p>
      <w:r>
        <w:t xml:space="preserve">          AnalyticsRepository.php</w:t>
      </w:r>
    </w:p>
    <w:p>
      <w:r>
        <w:t xml:space="preserve">          TicketRepository.php</w:t>
      </w:r>
    </w:p>
    <w:p>
      <w:r>
        <w:t xml:space="preserve">          TicketMessageRepository.php</w:t>
      </w:r>
    </w:p>
    <w:p>
      <w:r>
        <w:t xml:space="preserve">          SystemSettingRepository.php</w:t>
      </w:r>
    </w:p>
    <w:p>
      <w:r>
        <w:t xml:space="preserve">          AuditLogRepository.php</w:t>
      </w:r>
    </w:p>
    <w:p>
      <w:r>
        <w:t xml:space="preserve">      Services/</w:t>
      </w:r>
    </w:p>
    <w:p>
      <w:r>
        <w:t xml:space="preserve">        Mailer.php</w:t>
      </w:r>
    </w:p>
    <w:p>
      <w:r>
        <w:t xml:space="preserve">        Storage.php</w:t>
      </w:r>
    </w:p>
    <w:p>
      <w:r>
        <w:t xml:space="preserve">        AiClient.php</w:t>
      </w:r>
    </w:p>
    <w:p>
      <w:r>
        <w:t xml:space="preserve">        Logger.php</w:t>
      </w:r>
    </w:p>
    <w:p>
      <w:r>
        <w:t xml:space="preserve">        Queue.php (اختياري أو بسيط كجدول في قاعدة البيانات)</w:t>
      </w:r>
    </w:p>
    <w:p>
      <w:r>
        <w:t xml:space="preserve">    Config/</w:t>
      </w:r>
    </w:p>
    <w:p>
      <w:r>
        <w:t xml:space="preserve">      config.php</w:t>
      </w:r>
    </w:p>
    <w:p>
      <w:r>
        <w:t xml:space="preserve">      database.php</w:t>
      </w:r>
    </w:p>
    <w:p>
      <w:r>
        <w:t xml:space="preserve">      ai.php</w:t>
      </w:r>
    </w:p>
    <w:p>
      <w:r>
        <w:t xml:space="preserve">      mail.php</w:t>
      </w:r>
    </w:p>
    <w:p>
      <w:r>
        <w:t xml:space="preserve">    Support/</w:t>
      </w:r>
    </w:p>
    <w:p>
      <w:r>
        <w:t xml:space="preserve">      Helpers.php</w:t>
      </w:r>
    </w:p>
    <w:p>
      <w:r>
        <w:t xml:space="preserve">      ResponseFormatter.php</w:t>
      </w:r>
    </w:p>
    <w:p>
      <w:r>
        <w:t xml:space="preserve">      Validator.php</w:t>
      </w:r>
    </w:p>
    <w:p>
      <w:r>
        <w:t xml:space="preserve">      Auth/</w:t>
      </w:r>
    </w:p>
    <w:p>
      <w:r>
        <w:t xml:space="preserve">        JwtManager.php</w:t>
      </w:r>
    </w:p>
    <w:p>
      <w:r>
        <w:t xml:space="preserve">        PasswordHasher.php</w:t>
      </w:r>
    </w:p>
    <w:p>
      <w:r>
        <w:t xml:space="preserve">  cron/</w:t>
      </w:r>
    </w:p>
    <w:p>
      <w:r>
        <w:t xml:space="preserve">    publish_scheduled_posts.php</w:t>
      </w:r>
    </w:p>
    <w:p>
      <w:r>
        <w:t xml:space="preserve">    sync_social_stats.php</w:t>
      </w:r>
    </w:p>
    <w:p>
      <w:r>
        <w:t xml:space="preserve">    recompute_analytics.php</w:t>
      </w:r>
    </w:p>
    <w:p>
      <w:r>
        <w:t xml:space="preserve">    cleanup_logs.php</w:t>
      </w:r>
    </w:p>
    <w:p>
      <w:r>
        <w:t xml:space="preserve">  vendor/ (في حال استخدام Composer)</w:t>
      </w:r>
    </w:p>
    <w:p>
      <w:r>
        <w:t xml:space="preserve">  .env.example</w:t>
      </w:r>
    </w:p>
    <w:p>
      <w:r>
        <w:t xml:space="preserve">  README.md</w:t>
      </w:r>
    </w:p>
    <w:p>
      <w:r>
        <w:t>3. الوحدات (Modules) الرئيسة في الباك-إند</w:t>
      </w:r>
    </w:p>
    <w:p>
      <w:r>
        <w:t>-----------------------------------------</w:t>
      </w:r>
    </w:p>
    <w:p>
      <w:r>
        <w:t>تم تقسيم الباك-إند إلى وحدات (Modules) تتوافق مع الوظائف المنطقية للنظام:</w:t>
      </w:r>
    </w:p>
    <w:p/>
    <w:p>
      <w:r>
        <w:t>1) وحدة المستخدمين والمصادقة (Auth &amp; Users)</w:t>
      </w:r>
    </w:p>
    <w:p>
      <w:r>
        <w:t>2) وحدة الـ Workspaces والفِرق (Workspaces &amp; Teams)</w:t>
      </w:r>
    </w:p>
    <w:p>
      <w:r>
        <w:t>3) وحدة الخطط والاشتراكات (Plans &amp; Subscriptions)</w:t>
      </w:r>
    </w:p>
    <w:p>
      <w:r>
        <w:t>4) وحدة حسابات السوشيال (Social Accounts)</w:t>
      </w:r>
    </w:p>
    <w:p>
      <w:r>
        <w:t>5) وحدة المحتوى والمنشورات (Content &amp; Posts)</w:t>
      </w:r>
    </w:p>
    <w:p>
      <w:r>
        <w:t>6) وحدة بنك الأفكار والقوالب (Ideas &amp; Templates)</w:t>
      </w:r>
    </w:p>
    <w:p>
      <w:r>
        <w:t>7) وحدة الأصول والوسائط (Assets)</w:t>
      </w:r>
    </w:p>
    <w:p>
      <w:r>
        <w:t>8) وحدة الإشعارات (Notifications)</w:t>
      </w:r>
    </w:p>
    <w:p>
      <w:r>
        <w:t>9) وحدة الذكاء الاصطناعي (AI Orchestration &amp; Tools)</w:t>
      </w:r>
    </w:p>
    <w:p>
      <w:r>
        <w:t>10) وحدة التحليلات (Analytics)</w:t>
      </w:r>
    </w:p>
    <w:p>
      <w:r>
        <w:t>11) وحدة تذاكر الدعم (Support Tickets)</w:t>
      </w:r>
    </w:p>
    <w:p>
      <w:r>
        <w:t>12) وحدة إعدادات النظام والسجلات (Settings &amp; Logs)</w:t>
      </w:r>
    </w:p>
    <w:p>
      <w:r>
        <w:t>13) وحدة لوحة تحكم الأدمن (Admin Panel APIs)</w:t>
      </w:r>
    </w:p>
    <w:p/>
    <w:p>
      <w:r>
        <w:t>لكل وحدة يتم تعريف:</w:t>
      </w:r>
    </w:p>
    <w:p>
      <w:r>
        <w:t>- كيانات Domain Models.</w:t>
      </w:r>
    </w:p>
    <w:p>
      <w:r>
        <w:t>- Repositories للتعامل مع قاعدة البيانات.</w:t>
      </w:r>
    </w:p>
    <w:p>
      <w:r>
        <w:t>- Services تحتوي على منطق الأعمال.</w:t>
      </w:r>
    </w:p>
    <w:p>
      <w:r>
        <w:t>- Controllers توفّر نقاط نهاية API تستعملها واجهات الفرونت-إند.</w:t>
      </w:r>
    </w:p>
    <w:p>
      <w:r>
        <w:t>4. تصميم قاعدة البيانات – نظرة عالية المستوى</w:t>
      </w:r>
    </w:p>
    <w:p>
      <w:r>
        <w:t>----------------------------------------------</w:t>
      </w:r>
    </w:p>
    <w:p>
      <w:r>
        <w:t>فيما يلي قائمة بالجداول الأساسية (يمكن تطويرها لاحقًا بالتفصيل):</w:t>
      </w:r>
    </w:p>
    <w:p/>
    <w:p>
      <w:r>
        <w:t>4.1. جدول users</w:t>
      </w:r>
    </w:p>
    <w:p>
      <w:r>
        <w:t>- id (PK)</w:t>
      </w:r>
    </w:p>
    <w:p>
      <w:r>
        <w:t>- name</w:t>
      </w:r>
    </w:p>
    <w:p>
      <w:r>
        <w:t>- email (unique)</w:t>
      </w:r>
    </w:p>
    <w:p>
      <w:r>
        <w:t>- password_hash</w:t>
      </w:r>
    </w:p>
    <w:p>
      <w:r>
        <w:t>- role (system-level role: user, admin, super_admin)</w:t>
      </w:r>
    </w:p>
    <w:p>
      <w:r>
        <w:t>- is_active (boolean)</w:t>
      </w:r>
    </w:p>
    <w:p>
      <w:r>
        <w:t>- last_login_at (datetime)</w:t>
      </w:r>
    </w:p>
    <w:p>
      <w:r>
        <w:t>- created_at, updated_at</w:t>
      </w:r>
    </w:p>
    <w:p/>
    <w:p>
      <w:r>
        <w:t>4.2. جدول workspaces</w:t>
      </w:r>
    </w:p>
    <w:p>
      <w:r>
        <w:t>- id (PK)</w:t>
      </w:r>
    </w:p>
    <w:p>
      <w:r>
        <w:t>- owner_id (FK → users.id)</w:t>
      </w:r>
    </w:p>
    <w:p>
      <w:r>
        <w:t>- name</w:t>
      </w:r>
    </w:p>
    <w:p>
      <w:r>
        <w:t>- slug</w:t>
      </w:r>
    </w:p>
    <w:p>
      <w:r>
        <w:t>- timezone</w:t>
      </w:r>
    </w:p>
    <w:p>
      <w:r>
        <w:t>- brand_voice_tone (friendly, expert, funny...)</w:t>
      </w:r>
    </w:p>
    <w:p>
      <w:r>
        <w:t>- brand_voice_notes (text)</w:t>
      </w:r>
    </w:p>
    <w:p>
      <w:r>
        <w:t>- status (active, suspended)</w:t>
      </w:r>
    </w:p>
    <w:p>
      <w:r>
        <w:t>- created_at, updated_at</w:t>
      </w:r>
    </w:p>
    <w:p/>
    <w:p>
      <w:r>
        <w:t>4.3. جدول team_members</w:t>
      </w:r>
    </w:p>
    <w:p>
      <w:r>
        <w:t>- id (PK)</w:t>
      </w:r>
    </w:p>
    <w:p>
      <w:r>
        <w:t>- workspace_id (FK → workspaces.id)</w:t>
      </w:r>
    </w:p>
    <w:p>
      <w:r>
        <w:t>- user_id (FK → users.id)</w:t>
      </w:r>
    </w:p>
    <w:p>
      <w:r>
        <w:t>- role (owner, manager, editor, viewer)</w:t>
      </w:r>
    </w:p>
    <w:p>
      <w:r>
        <w:t>- invitation_status (pending, accepted, declined)</w:t>
      </w:r>
    </w:p>
    <w:p>
      <w:r>
        <w:t>- created_at, updated_at</w:t>
      </w:r>
    </w:p>
    <w:p/>
    <w:p>
      <w:r>
        <w:t>4.4. جدول plans</w:t>
      </w:r>
    </w:p>
    <w:p>
      <w:r>
        <w:t>- id (PK)</w:t>
      </w:r>
    </w:p>
    <w:p>
      <w:r>
        <w:t>- name (Free, Pro, Agency...)</w:t>
      </w:r>
    </w:p>
    <w:p>
      <w:r>
        <w:t>- description</w:t>
      </w:r>
    </w:p>
    <w:p>
      <w:r>
        <w:t>- price_monthly</w:t>
      </w:r>
    </w:p>
    <w:p>
      <w:r>
        <w:t>- price_yearly</w:t>
      </w:r>
    </w:p>
    <w:p>
      <w:r>
        <w:t>- max_workspaces_per_user</w:t>
      </w:r>
    </w:p>
    <w:p>
      <w:r>
        <w:t>- max_social_accounts_per_workspace</w:t>
      </w:r>
    </w:p>
    <w:p>
      <w:r>
        <w:t>- max_ai_requests_per_month</w:t>
      </w:r>
    </w:p>
    <w:p>
      <w:r>
        <w:t>- is_active</w:t>
      </w:r>
    </w:p>
    <w:p>
      <w:r>
        <w:t>- created_at, updated_at</w:t>
      </w:r>
    </w:p>
    <w:p/>
    <w:p>
      <w:r>
        <w:t>4.5. جدول subscriptions</w:t>
      </w:r>
    </w:p>
    <w:p>
      <w:r>
        <w:t>- id (PK)</w:t>
      </w:r>
    </w:p>
    <w:p>
      <w:r>
        <w:t>- user_id (FK → users.id)</w:t>
      </w:r>
    </w:p>
    <w:p>
      <w:r>
        <w:t>- plan_id (FK → plans.id)</w:t>
      </w:r>
    </w:p>
    <w:p>
      <w:r>
        <w:t>- status (active, canceled, expired)</w:t>
      </w:r>
    </w:p>
    <w:p>
      <w:r>
        <w:t>- current_period_start</w:t>
      </w:r>
    </w:p>
    <w:p>
      <w:r>
        <w:t>- current_period_end</w:t>
      </w:r>
    </w:p>
    <w:p>
      <w:r>
        <w:t>- created_at, updated_at</w:t>
      </w:r>
    </w:p>
    <w:p/>
    <w:p>
      <w:r>
        <w:t>4.6. جدول social_accounts</w:t>
      </w:r>
    </w:p>
    <w:p>
      <w:r>
        <w:t>- id (PK)</w:t>
      </w:r>
    </w:p>
    <w:p>
      <w:r>
        <w:t>- workspace_id (FK → workspaces.id)</w:t>
      </w:r>
    </w:p>
    <w:p>
      <w:r>
        <w:t>- platform (instagram, tiktok, youtube, x, facebook, ...)</w:t>
      </w:r>
    </w:p>
    <w:p>
      <w:r>
        <w:t>- handle</w:t>
      </w:r>
    </w:p>
    <w:p>
      <w:r>
        <w:t>- display_name</w:t>
      </w:r>
    </w:p>
    <w:p>
      <w:r>
        <w:t>- external_id (id عند المنصّة)</w:t>
      </w:r>
    </w:p>
    <w:p>
      <w:r>
        <w:t>- auth_status (connected, expired, revoked)</w:t>
      </w:r>
    </w:p>
    <w:p>
      <w:r>
        <w:t>- access_token (مشفر)</w:t>
      </w:r>
    </w:p>
    <w:p>
      <w:r>
        <w:t>- refresh_token (مشفر)</w:t>
      </w:r>
    </w:p>
    <w:p>
      <w:r>
        <w:t>- token_expires_at (datetime)</w:t>
      </w:r>
    </w:p>
    <w:p>
      <w:r>
        <w:t>- last_synced_at (datetime)</w:t>
      </w:r>
    </w:p>
    <w:p>
      <w:r>
        <w:t>- created_at, updated_at</w:t>
      </w:r>
    </w:p>
    <w:p/>
    <w:p>
      <w:r>
        <w:t>4.7. جدول posts</w:t>
      </w:r>
    </w:p>
    <w:p>
      <w:r>
        <w:t>- id (PK)</w:t>
      </w:r>
    </w:p>
    <w:p>
      <w:r>
        <w:t>- workspace_id (FK)</w:t>
      </w:r>
    </w:p>
    <w:p>
      <w:r>
        <w:t>- social_account_id (FK, nullable إذا النشر متعدد المنصّات)</w:t>
      </w:r>
    </w:p>
    <w:p>
      <w:r>
        <w:t>- content_text (text)</w:t>
      </w:r>
    </w:p>
    <w:p>
      <w:r>
        <w:t>- media_group_id (لتجميع وسائط متعددة، أو يمكن استخدام جدول وسيط)</w:t>
      </w:r>
    </w:p>
    <w:p>
      <w:r>
        <w:t>- status (draft, scheduled, published, failed)</w:t>
      </w:r>
    </w:p>
    <w:p>
      <w:r>
        <w:t>- source (manual, ai, idea, template)</w:t>
      </w:r>
    </w:p>
    <w:p>
      <w:r>
        <w:t>- created_by (FK → users.id)</w:t>
      </w:r>
    </w:p>
    <w:p>
      <w:r>
        <w:t>- created_at, updated_at</w:t>
      </w:r>
    </w:p>
    <w:p/>
    <w:p>
      <w:r>
        <w:t>4.8. جدول post_schedules</w:t>
      </w:r>
    </w:p>
    <w:p>
      <w:r>
        <w:t>- id (PK)</w:t>
      </w:r>
    </w:p>
    <w:p>
      <w:r>
        <w:t>- post_id (FK → posts.id)</w:t>
      </w:r>
    </w:p>
    <w:p>
      <w:r>
        <w:t>- scheduled_at (datetime)</w:t>
      </w:r>
    </w:p>
    <w:p>
      <w:r>
        <w:t>- published_at (datetime, nullable)</w:t>
      </w:r>
    </w:p>
    <w:p>
      <w:r>
        <w:t>- publish_status (pending, completed, failed)</w:t>
      </w:r>
    </w:p>
    <w:p>
      <w:r>
        <w:t>- fail_reason (nullable)</w:t>
      </w:r>
    </w:p>
    <w:p>
      <w:r>
        <w:t>- created_at, updated_at</w:t>
      </w:r>
    </w:p>
    <w:p/>
    <w:p>
      <w:r>
        <w:t>4.9. جدول ideas</w:t>
      </w:r>
    </w:p>
    <w:p>
      <w:r>
        <w:t>- id (PK)</w:t>
      </w:r>
    </w:p>
    <w:p>
      <w:r>
        <w:t>- workspace_id (FK)</w:t>
      </w:r>
    </w:p>
    <w:p>
      <w:r>
        <w:t>- title</w:t>
      </w:r>
    </w:p>
    <w:p>
      <w:r>
        <w:t>- description (text)</w:t>
      </w:r>
    </w:p>
    <w:p>
      <w:r>
        <w:t>- platform (nullable)</w:t>
      </w:r>
    </w:p>
    <w:p>
      <w:r>
        <w:t>- tags (نص بسيط أو جدول وسيط للفصل)</w:t>
      </w:r>
    </w:p>
    <w:p>
      <w:r>
        <w:t>- source (user, ai)</w:t>
      </w:r>
    </w:p>
    <w:p>
      <w:r>
        <w:t>- status (idea, draft, used, archived)</w:t>
      </w:r>
    </w:p>
    <w:p>
      <w:r>
        <w:t>- created_by (FK → users.id)</w:t>
      </w:r>
    </w:p>
    <w:p>
      <w:r>
        <w:t>- created_at, updated_at</w:t>
      </w:r>
    </w:p>
    <w:p/>
    <w:p>
      <w:r>
        <w:t>4.10. جدول templates</w:t>
      </w:r>
    </w:p>
    <w:p>
      <w:r>
        <w:t>- id (PK)</w:t>
      </w:r>
    </w:p>
    <w:p>
      <w:r>
        <w:t>- workspace_id (FK, يمكن أن تكون null للقوالب العامة)</w:t>
      </w:r>
    </w:p>
    <w:p>
      <w:r>
        <w:t>- name</w:t>
      </w:r>
    </w:p>
    <w:p>
      <w:r>
        <w:t>- type (caption, script, email, reply...)</w:t>
      </w:r>
    </w:p>
    <w:p>
      <w:r>
        <w:t>- platform</w:t>
      </w:r>
    </w:p>
    <w:p>
      <w:r>
        <w:t>- body (text)</w:t>
      </w:r>
    </w:p>
    <w:p>
      <w:r>
        <w:t>- is_global (boolean)</w:t>
      </w:r>
    </w:p>
    <w:p>
      <w:r>
        <w:t>- created_by (FK → users.id)</w:t>
      </w:r>
    </w:p>
    <w:p>
      <w:r>
        <w:t>- created_at, updated_at</w:t>
      </w:r>
    </w:p>
    <w:p/>
    <w:p>
      <w:r>
        <w:t>4.11. جدول assets</w:t>
      </w:r>
    </w:p>
    <w:p>
      <w:r>
        <w:t>- id (PK)</w:t>
      </w:r>
    </w:p>
    <w:p>
      <w:r>
        <w:t>- workspace_id (FK)</w:t>
      </w:r>
    </w:p>
    <w:p>
      <w:r>
        <w:t>- file_name</w:t>
      </w:r>
    </w:p>
    <w:p>
      <w:r>
        <w:t>- file_path</w:t>
      </w:r>
    </w:p>
    <w:p>
      <w:r>
        <w:t>- file_type (image, video, audio, other)</w:t>
      </w:r>
    </w:p>
    <w:p>
      <w:r>
        <w:t>- mime_type</w:t>
      </w:r>
    </w:p>
    <w:p>
      <w:r>
        <w:t>- size_bytes</w:t>
      </w:r>
    </w:p>
    <w:p>
      <w:r>
        <w:t>- tags</w:t>
      </w:r>
    </w:p>
    <w:p>
      <w:r>
        <w:t>- uploaded_by (FK → users.id)</w:t>
      </w:r>
    </w:p>
    <w:p>
      <w:r>
        <w:t>- created_at, updated_at</w:t>
      </w:r>
    </w:p>
    <w:p/>
    <w:p>
      <w:r>
        <w:t>4.12. جدول notifications</w:t>
      </w:r>
    </w:p>
    <w:p>
      <w:r>
        <w:t>- id (PK)</w:t>
      </w:r>
    </w:p>
    <w:p>
      <w:r>
        <w:t>- user_id (FK → users.id)</w:t>
      </w:r>
    </w:p>
    <w:p>
      <w:r>
        <w:t>- type (enum: system, ai_insight, schedule, billing, support)</w:t>
      </w:r>
    </w:p>
    <w:p>
      <w:r>
        <w:t>- title</w:t>
      </w:r>
    </w:p>
    <w:p>
      <w:r>
        <w:t>- body (text)</w:t>
      </w:r>
    </w:p>
    <w:p>
      <w:r>
        <w:t>- link_url (nullable)</w:t>
      </w:r>
    </w:p>
    <w:p>
      <w:r>
        <w:t>- is_read (boolean)</w:t>
      </w:r>
    </w:p>
    <w:p>
      <w:r>
        <w:t>- created_at, read_at</w:t>
      </w:r>
    </w:p>
    <w:p/>
    <w:p>
      <w:r>
        <w:t>4.13. جدول ai_tools</w:t>
      </w:r>
    </w:p>
    <w:p>
      <w:r>
        <w:t>- id (PK)</w:t>
      </w:r>
    </w:p>
    <w:p>
      <w:r>
        <w:t>- key (video_ideas, caption_generator, hashtag_generator...)</w:t>
      </w:r>
    </w:p>
    <w:p>
      <w:r>
        <w:t>- name</w:t>
      </w:r>
    </w:p>
    <w:p>
      <w:r>
        <w:t>- description</w:t>
      </w:r>
    </w:p>
    <w:p>
      <w:r>
        <w:t>- category (video, image, text, engagement, analytics, strategy)</w:t>
      </w:r>
    </w:p>
    <w:p>
      <w:r>
        <w:t>- is_enabled (boolean)</w:t>
      </w:r>
    </w:p>
    <w:p>
      <w:r>
        <w:t>- allowed_plan_ids (يمكن تخزينها كسلسلة JSON أو جدول وسيط plan_ai_tool)</w:t>
      </w:r>
    </w:p>
    <w:p>
      <w:r>
        <w:t>- created_at, updated_at</w:t>
      </w:r>
    </w:p>
    <w:p/>
    <w:p>
      <w:r>
        <w:t>4.14. جدول ai_request_logs</w:t>
      </w:r>
    </w:p>
    <w:p>
      <w:r>
        <w:t>- id (PK)</w:t>
      </w:r>
    </w:p>
    <w:p>
      <w:r>
        <w:t>- workspace_id (FK)</w:t>
      </w:r>
    </w:p>
    <w:p>
      <w:r>
        <w:t>- user_id (FK)</w:t>
      </w:r>
    </w:p>
    <w:p>
      <w:r>
        <w:t>- ai_tool_id (FK)</w:t>
      </w:r>
    </w:p>
    <w:p>
      <w:r>
        <w:t>- input_text (text)</w:t>
      </w:r>
    </w:p>
    <w:p>
      <w:r>
        <w:t>- output_size_tokens (int تقريبية)</w:t>
      </w:r>
    </w:p>
    <w:p>
      <w:r>
        <w:t>- status (success, failed)</w:t>
      </w:r>
    </w:p>
    <w:p>
      <w:r>
        <w:t>- error_message (nullable)</w:t>
      </w:r>
    </w:p>
    <w:p>
      <w:r>
        <w:t>- created_at</w:t>
      </w:r>
    </w:p>
    <w:p/>
    <w:p>
      <w:r>
        <w:t>4.15. جدول analytics_snapshots</w:t>
      </w:r>
    </w:p>
    <w:p>
      <w:r>
        <w:t>- id (PK)</w:t>
      </w:r>
    </w:p>
    <w:p>
      <w:r>
        <w:t>- workspace_id (FK)</w:t>
      </w:r>
    </w:p>
    <w:p>
      <w:r>
        <w:t>- social_account_id (FK)</w:t>
      </w:r>
    </w:p>
    <w:p>
      <w:r>
        <w:t>- metric_date</w:t>
      </w:r>
    </w:p>
    <w:p>
      <w:r>
        <w:t>- followers_count</w:t>
      </w:r>
    </w:p>
    <w:p>
      <w:r>
        <w:t>- impressions</w:t>
      </w:r>
    </w:p>
    <w:p>
      <w:r>
        <w:t>- likes</w:t>
      </w:r>
    </w:p>
    <w:p>
      <w:r>
        <w:t>- comments</w:t>
      </w:r>
    </w:p>
    <w:p>
      <w:r>
        <w:t>- shares</w:t>
      </w:r>
    </w:p>
    <w:p>
      <w:r>
        <w:t>- saves</w:t>
      </w:r>
    </w:p>
    <w:p>
      <w:r>
        <w:t>- views</w:t>
      </w:r>
    </w:p>
    <w:p>
      <w:r>
        <w:t>- created_at</w:t>
      </w:r>
    </w:p>
    <w:p/>
    <w:p>
      <w:r>
        <w:t>4.16. جدول tickets</w:t>
      </w:r>
    </w:p>
    <w:p>
      <w:r>
        <w:t>- id (PK)</w:t>
      </w:r>
    </w:p>
    <w:p>
      <w:r>
        <w:t>- workspace_id (FK, nullable إذا التذكرة عامة)</w:t>
      </w:r>
    </w:p>
    <w:p>
      <w:r>
        <w:t>- user_id (FK → users.id)</w:t>
      </w:r>
    </w:p>
    <w:p>
      <w:r>
        <w:t>- subject</w:t>
      </w:r>
    </w:p>
    <w:p>
      <w:r>
        <w:t>- status (open, in_progress, closed)</w:t>
      </w:r>
    </w:p>
    <w:p>
      <w:r>
        <w:t>- priority (low, normal, high)</w:t>
      </w:r>
    </w:p>
    <w:p>
      <w:r>
        <w:t>- created_at, updated_at</w:t>
      </w:r>
    </w:p>
    <w:p/>
    <w:p>
      <w:r>
        <w:t>4.17. جدول ticket_messages</w:t>
      </w:r>
    </w:p>
    <w:p>
      <w:r>
        <w:t>- id (PK)</w:t>
      </w:r>
    </w:p>
    <w:p>
      <w:r>
        <w:t>- ticket_id (FK → tickets.id)</w:t>
      </w:r>
    </w:p>
    <w:p>
      <w:r>
        <w:t>- sender_type (user, admin)</w:t>
      </w:r>
    </w:p>
    <w:p>
      <w:r>
        <w:t>- sender_id (FK → users.id أو admin_users)</w:t>
      </w:r>
    </w:p>
    <w:p>
      <w:r>
        <w:t>- body (text)</w:t>
      </w:r>
    </w:p>
    <w:p>
      <w:r>
        <w:t>- created_at</w:t>
      </w:r>
    </w:p>
    <w:p/>
    <w:p>
      <w:r>
        <w:t>4.18. جدول system_settings</w:t>
      </w:r>
    </w:p>
    <w:p>
      <w:r>
        <w:t>- id (PK)</w:t>
      </w:r>
    </w:p>
    <w:p>
      <w:r>
        <w:t>- key</w:t>
      </w:r>
    </w:p>
    <w:p>
      <w:r>
        <w:t>- value (text/json)</w:t>
      </w:r>
    </w:p>
    <w:p>
      <w:r>
        <w:t>- created_at, updated_at</w:t>
      </w:r>
    </w:p>
    <w:p/>
    <w:p>
      <w:r>
        <w:t>4.19. جدول audit_logs</w:t>
      </w:r>
    </w:p>
    <w:p>
      <w:r>
        <w:t>- id (PK)</w:t>
      </w:r>
    </w:p>
    <w:p>
      <w:r>
        <w:t>- user_id (FK)</w:t>
      </w:r>
    </w:p>
    <w:p>
      <w:r>
        <w:t>- action (login, create_post, update_plan, ...)</w:t>
      </w:r>
    </w:p>
    <w:p>
      <w:r>
        <w:t>- entity_type (User, Workspace, Post,...)</w:t>
      </w:r>
    </w:p>
    <w:p>
      <w:r>
        <w:t>- entity_id</w:t>
      </w:r>
    </w:p>
    <w:p>
      <w:r>
        <w:t>- ip_address</w:t>
      </w:r>
    </w:p>
    <w:p>
      <w:r>
        <w:t>- user_agent</w:t>
      </w:r>
    </w:p>
    <w:p>
      <w:r>
        <w:t>- created_at</w:t>
      </w:r>
    </w:p>
    <w:p>
      <w:r>
        <w:t>5. طبقة الـ API ونقاط النهاية (Endpoints)</w:t>
      </w:r>
    </w:p>
    <w:p>
      <w:r>
        <w:t>------------------------------------------</w:t>
      </w:r>
    </w:p>
    <w:p>
      <w:r>
        <w:t>فيما يلي وصف عام لأهم نقاط النهاية (Endpoints) التي ستستهلكها واجهات الفرونت-إند. جميعها تُعيد JSON موحّد.</w:t>
      </w:r>
    </w:p>
    <w:p/>
    <w:p>
      <w:r>
        <w:t>5.1. وحدة Auth &amp; Users</w:t>
      </w:r>
    </w:p>
    <w:p>
      <w:r>
        <w:t>- POST /api/auth/register</w:t>
      </w:r>
    </w:p>
    <w:p>
      <w:r>
        <w:t xml:space="preserve">  - المدخلات: name, email, password, account_type, plan_id (اختياري)</w:t>
      </w:r>
    </w:p>
    <w:p>
      <w:r>
        <w:t xml:space="preserve">  - المخرجات: user, access_token</w:t>
      </w:r>
    </w:p>
    <w:p>
      <w:r>
        <w:t>- POST /api/auth/login</w:t>
      </w:r>
    </w:p>
    <w:p>
      <w:r>
        <w:t xml:space="preserve">  - المدخلات: email, password</w:t>
      </w:r>
    </w:p>
    <w:p>
      <w:r>
        <w:t xml:space="preserve">  - المخرجات: user, access_token</w:t>
      </w:r>
    </w:p>
    <w:p>
      <w:r>
        <w:t>- POST /api/auth/logout</w:t>
      </w:r>
    </w:p>
    <w:p>
      <w:r>
        <w:t>- POST /api/auth/refresh</w:t>
      </w:r>
    </w:p>
    <w:p>
      <w:r>
        <w:t>- POST /api/auth/forgot-password</w:t>
      </w:r>
    </w:p>
    <w:p>
      <w:r>
        <w:t>- POST /api/auth/reset-password</w:t>
      </w:r>
    </w:p>
    <w:p>
      <w:r>
        <w:t>- GET  /api/me</w:t>
      </w:r>
    </w:p>
    <w:p>
      <w:r>
        <w:t xml:space="preserve">  - المخرجات: بيانات المستخدم الحالي + قائمة الـ Workspaces الخاصة به</w:t>
      </w:r>
    </w:p>
    <w:p/>
    <w:p>
      <w:r>
        <w:t>5.2. وحدة Workspaces &amp; Teams</w:t>
      </w:r>
    </w:p>
    <w:p>
      <w:r>
        <w:t>- GET  /api/workspaces</w:t>
      </w:r>
    </w:p>
    <w:p>
      <w:r>
        <w:t>- POST /api/workspaces</w:t>
      </w:r>
    </w:p>
    <w:p>
      <w:r>
        <w:t>- GET  /api/workspaces/{id}</w:t>
      </w:r>
    </w:p>
    <w:p>
      <w:r>
        <w:t>- PUT  /api/workspaces/{id}</w:t>
      </w:r>
    </w:p>
    <w:p>
      <w:r>
        <w:t>- DELETE /api/workspaces/{id} (قد تُستخدم لتعطيل فقط)</w:t>
      </w:r>
    </w:p>
    <w:p/>
    <w:p>
      <w:r>
        <w:t>- GET  /api/workspaces/{id}/team</w:t>
      </w:r>
    </w:p>
    <w:p>
      <w:r>
        <w:t>- POST /api/workspaces/{id}/team/invite</w:t>
      </w:r>
    </w:p>
    <w:p>
      <w:r>
        <w:t xml:space="preserve">  - المدخلات: email, role</w:t>
      </w:r>
    </w:p>
    <w:p>
      <w:r>
        <w:t>- PUT  /api/workspaces/{id}/team/{memberId}</w:t>
      </w:r>
    </w:p>
    <w:p>
      <w:r>
        <w:t xml:space="preserve">  - تعديل الدور أو الحالة</w:t>
      </w:r>
    </w:p>
    <w:p>
      <w:r>
        <w:t>- DELETE /api/workspaces/{id}/team/{memberId}</w:t>
      </w:r>
    </w:p>
    <w:p/>
    <w:p>
      <w:r>
        <w:t>5.3. وحدة Plans &amp; Subscriptions</w:t>
      </w:r>
    </w:p>
    <w:p>
      <w:r>
        <w:t>- GET  /api/plans</w:t>
      </w:r>
    </w:p>
    <w:p>
      <w:r>
        <w:t>- GET  /api/subscriptions/current</w:t>
      </w:r>
    </w:p>
    <w:p>
      <w:r>
        <w:t>- POST /api/subscriptions/change-plan</w:t>
      </w:r>
    </w:p>
    <w:p>
      <w:r>
        <w:t xml:space="preserve">  - المدخلات: plan_id</w:t>
      </w:r>
    </w:p>
    <w:p/>
    <w:p>
      <w:r>
        <w:t>5.4. وحدة Social Accounts</w:t>
      </w:r>
    </w:p>
    <w:p>
      <w:r>
        <w:t>- GET  /api/workspaces/{id}/social-accounts</w:t>
      </w:r>
    </w:p>
    <w:p>
      <w:r>
        <w:t>- POST /api/workspaces/{id}/social-accounts</w:t>
      </w:r>
    </w:p>
    <w:p>
      <w:r>
        <w:t xml:space="preserve">  - المدخلات: platform, handle, display_name</w:t>
      </w:r>
    </w:p>
    <w:p>
      <w:r>
        <w:t>- PUT  /api/social-accounts/{id}</w:t>
      </w:r>
    </w:p>
    <w:p>
      <w:r>
        <w:t>- DELETE /api/social-accounts/{id}</w:t>
      </w:r>
    </w:p>
    <w:p>
      <w:r>
        <w:t>- POST /api/social-accounts/{id}/reconnect (عند تنفيذ تكامل فعلي)</w:t>
      </w:r>
    </w:p>
    <w:p>
      <w:r>
        <w:t>- POST /api/social-accounts/{id}/sync (لمزامنة الإحصائيات يدويًا)</w:t>
      </w:r>
    </w:p>
    <w:p/>
    <w:p>
      <w:r>
        <w:t>5.5. وحدة Posts &amp; Scheduling</w:t>
      </w:r>
    </w:p>
    <w:p>
      <w:r>
        <w:t>- GET  /api/workspaces/{id}/posts</w:t>
      </w:r>
    </w:p>
    <w:p>
      <w:r>
        <w:t xml:space="preserve">  - فلاتر: status, platform, date_from, date_to</w:t>
      </w:r>
    </w:p>
    <w:p>
      <w:r>
        <w:t>- GET  /api/posts/{id}</w:t>
      </w:r>
    </w:p>
    <w:p>
      <w:r>
        <w:t>- POST /api/workspaces/{id}/posts</w:t>
      </w:r>
    </w:p>
    <w:p>
      <w:r>
        <w:t xml:space="preserve">  - إنشاء منشور (مع إمكانية استلام schedule و media references)</w:t>
      </w:r>
    </w:p>
    <w:p>
      <w:r>
        <w:t>- PUT  /api/posts/{id}</w:t>
      </w:r>
    </w:p>
    <w:p>
      <w:r>
        <w:t>- DELETE /api/posts/{id}</w:t>
      </w:r>
    </w:p>
    <w:p/>
    <w:p>
      <w:r>
        <w:t>- POST /api/posts/{id}/schedule</w:t>
      </w:r>
    </w:p>
    <w:p>
      <w:r>
        <w:t xml:space="preserve">  - المدخلات: scheduled_at</w:t>
      </w:r>
    </w:p>
    <w:p>
      <w:r>
        <w:t>- POST /api/posts/{id}/publish-now</w:t>
      </w:r>
    </w:p>
    <w:p>
      <w:r>
        <w:t>- GET  /api/calendar</w:t>
      </w:r>
    </w:p>
    <w:p>
      <w:r>
        <w:t xml:space="preserve">  - يعيد بيانات مجمعة للتقويم (قائمة منشورات مع تواريخها وحالاتها)</w:t>
      </w:r>
    </w:p>
    <w:p/>
    <w:p>
      <w:r>
        <w:t>5.6. وحدة Ideas</w:t>
      </w:r>
    </w:p>
    <w:p>
      <w:r>
        <w:t>- GET  /api/workspaces/{id}/ideas</w:t>
      </w:r>
    </w:p>
    <w:p>
      <w:r>
        <w:t>- POST /api/workspaces/{id}/ideas</w:t>
      </w:r>
    </w:p>
    <w:p>
      <w:r>
        <w:t>- GET  /api/ideas/{id}</w:t>
      </w:r>
    </w:p>
    <w:p>
      <w:r>
        <w:t>- PUT  /api/ideas/{id}</w:t>
      </w:r>
    </w:p>
    <w:p>
      <w:r>
        <w:t>- DELETE /api/ideas/{id}</w:t>
      </w:r>
    </w:p>
    <w:p>
      <w:r>
        <w:t>- POST /api/ideas/{id}/convert-to-post</w:t>
      </w:r>
    </w:p>
    <w:p/>
    <w:p>
      <w:r>
        <w:t>5.7. وحدة Templates</w:t>
      </w:r>
    </w:p>
    <w:p>
      <w:r>
        <w:t>- GET  /api/workspaces/{id}/templates</w:t>
      </w:r>
    </w:p>
    <w:p>
      <w:r>
        <w:t>- POST /api/workspaces/{id}/templates</w:t>
      </w:r>
    </w:p>
    <w:p>
      <w:r>
        <w:t>- GET  /api/templates/{id}</w:t>
      </w:r>
    </w:p>
    <w:p>
      <w:r>
        <w:t>- PUT  /api/templates/{id}</w:t>
      </w:r>
    </w:p>
    <w:p>
      <w:r>
        <w:t>- DELETE /api/templates/{id}</w:t>
      </w:r>
    </w:p>
    <w:p/>
    <w:p>
      <w:r>
        <w:t>5.8. وحدة Assets</w:t>
      </w:r>
    </w:p>
    <w:p>
      <w:r>
        <w:t>- GET  /api/workspaces/{id}/assets</w:t>
      </w:r>
    </w:p>
    <w:p>
      <w:r>
        <w:t>- POST /api/workspaces/{id}/assets</w:t>
      </w:r>
    </w:p>
    <w:p>
      <w:r>
        <w:t xml:space="preserve">  - رفع ملف (multipart/form-data)</w:t>
      </w:r>
    </w:p>
    <w:p>
      <w:r>
        <w:t>- GET  /api/assets/{id}</w:t>
      </w:r>
    </w:p>
    <w:p>
      <w:r>
        <w:t>- DELETE /api/assets/{id}</w:t>
      </w:r>
    </w:p>
    <w:p/>
    <w:p>
      <w:r>
        <w:t>5.9. وحدة Notifications</w:t>
      </w:r>
    </w:p>
    <w:p>
      <w:r>
        <w:t>- GET  /api/notifications</w:t>
      </w:r>
    </w:p>
    <w:p>
      <w:r>
        <w:t>- POST /api/notifications/mark-all-read</w:t>
      </w:r>
    </w:p>
    <w:p>
      <w:r>
        <w:t>- POST /api/notifications/{id}/read</w:t>
      </w:r>
    </w:p>
    <w:p/>
    <w:p>
      <w:r>
        <w:t>5.10. وحدة AI Tools &amp; Requests</w:t>
      </w:r>
    </w:p>
    <w:p>
      <w:r>
        <w:t>- GET  /api/ai/tools</w:t>
      </w:r>
    </w:p>
    <w:p>
      <w:r>
        <w:t>- GET  /api/ai/tools/{key}</w:t>
      </w:r>
    </w:p>
    <w:p>
      <w:r>
        <w:t>- POST /api/ai/tools/{key}/invoke</w:t>
      </w:r>
    </w:p>
    <w:p>
      <w:r>
        <w:t xml:space="preserve">  - المدخلات: input_text, platform, language, tone, extra_options...</w:t>
      </w:r>
    </w:p>
    <w:p>
      <w:r>
        <w:t xml:space="preserve">  - المخرجات: قائمة نتائج (generated_outputs) + meta</w:t>
      </w:r>
    </w:p>
    <w:p>
      <w:r>
        <w:t>- GET  /api/ai/history</w:t>
      </w:r>
    </w:p>
    <w:p>
      <w:r>
        <w:t xml:space="preserve">  - سجل آخر الطلبات لكل مستخدم/Workspace.</w:t>
      </w:r>
    </w:p>
    <w:p/>
    <w:p>
      <w:r>
        <w:t>5.11. وحدة Analytics</w:t>
      </w:r>
    </w:p>
    <w:p>
      <w:r>
        <w:t>- GET  /api/workspaces/{id}/analytics/overview</w:t>
      </w:r>
    </w:p>
    <w:p>
      <w:r>
        <w:t>- GET  /api/workspaces/{id}/analytics/platform</w:t>
      </w:r>
    </w:p>
    <w:p>
      <w:r>
        <w:t>- GET  /api/workspaces/{id}/analytics/audience</w:t>
      </w:r>
    </w:p>
    <w:p>
      <w:r>
        <w:t>- GET  /api/workspaces/{id}/analytics/content</w:t>
      </w:r>
    </w:p>
    <w:p/>
    <w:p>
      <w:r>
        <w:t>5.12. وحدة Tickets (Support)</w:t>
      </w:r>
    </w:p>
    <w:p>
      <w:r>
        <w:t>- GET  /api/tickets</w:t>
      </w:r>
    </w:p>
    <w:p>
      <w:r>
        <w:t>- POST /api/tickets</w:t>
      </w:r>
    </w:p>
    <w:p>
      <w:r>
        <w:t>- GET  /api/tickets/{id}</w:t>
      </w:r>
    </w:p>
    <w:p>
      <w:r>
        <w:t>- POST /api/tickets/{id}/messages</w:t>
      </w:r>
    </w:p>
    <w:p>
      <w:r>
        <w:t>- PUT  /api/tickets/{id} (تحديث الحالة من جانب المستخدم)</w:t>
      </w:r>
    </w:p>
    <w:p/>
    <w:p>
      <w:r>
        <w:t>5.13. وحدة Settings (User &amp; Workspace)</w:t>
      </w:r>
    </w:p>
    <w:p>
      <w:r>
        <w:t>- GET  /api/account/settings</w:t>
      </w:r>
    </w:p>
    <w:p>
      <w:r>
        <w:t>- PUT  /api/account/settings</w:t>
      </w:r>
    </w:p>
    <w:p>
      <w:r>
        <w:t>- GET  /api/workspaces/{id}/settings</w:t>
      </w:r>
    </w:p>
    <w:p>
      <w:r>
        <w:t>- PUT  /api/workspaces/{id}/settings</w:t>
      </w:r>
    </w:p>
    <w:p/>
    <w:p>
      <w:r>
        <w:t>5.14. Endpoints خاصة بلوحة الأدمن (Admin APIs)</w:t>
      </w:r>
    </w:p>
    <w:p>
      <w:r>
        <w:t>- prefix: /api/admin/*</w:t>
      </w:r>
    </w:p>
    <w:p>
      <w:r>
        <w:t>- أمثلة:</w:t>
      </w:r>
    </w:p>
    <w:p>
      <w:r>
        <w:t xml:space="preserve">  - GET  /api/admin/overview</w:t>
      </w:r>
    </w:p>
    <w:p>
      <w:r>
        <w:t xml:space="preserve">  - GET  /api/admin/users</w:t>
      </w:r>
    </w:p>
    <w:p>
      <w:r>
        <w:t xml:space="preserve">  - GET  /api/admin/users/{id}</w:t>
      </w:r>
    </w:p>
    <w:p>
      <w:r>
        <w:t xml:space="preserve">  - PUT  /api/admin/users/{id}/status</w:t>
      </w:r>
    </w:p>
    <w:p>
      <w:r>
        <w:t xml:space="preserve">  - GET  /api/admin/workspaces</w:t>
      </w:r>
    </w:p>
    <w:p>
      <w:r>
        <w:t xml:space="preserve">  - GET  /api/admin/workspaces/{id}</w:t>
      </w:r>
    </w:p>
    <w:p>
      <w:r>
        <w:t xml:space="preserve">  - PUT  /api/admin/workspaces/{id}/status</w:t>
      </w:r>
    </w:p>
    <w:p>
      <w:r>
        <w:t xml:space="preserve">  - GET  /api/admin/plans</w:t>
      </w:r>
    </w:p>
    <w:p>
      <w:r>
        <w:t xml:space="preserve">  - POST /api/admin/plans</w:t>
      </w:r>
    </w:p>
    <w:p>
      <w:r>
        <w:t xml:space="preserve">  - PUT  /api/admin/plans/{id}</w:t>
      </w:r>
    </w:p>
    <w:p>
      <w:r>
        <w:t xml:space="preserve">  - GET  /api/admin/ai/tools</w:t>
      </w:r>
    </w:p>
    <w:p>
      <w:r>
        <w:t xml:space="preserve">  - POST /api/admin/ai/tools</w:t>
      </w:r>
    </w:p>
    <w:p>
      <w:r>
        <w:t xml:space="preserve">  - PUT  /api/admin/ai/tools/{id}</w:t>
      </w:r>
    </w:p>
    <w:p>
      <w:r>
        <w:t xml:space="preserve">  - GET  /api/admin/ai/usage</w:t>
      </w:r>
    </w:p>
    <w:p>
      <w:r>
        <w:t xml:space="preserve">  - GET  /api/admin/tickets</w:t>
      </w:r>
    </w:p>
    <w:p>
      <w:r>
        <w:t xml:space="preserve">  - GET  /api/admin/tickets/{id}</w:t>
      </w:r>
    </w:p>
    <w:p>
      <w:r>
        <w:t xml:space="preserve">  - PUT  /api/admin/tickets/{id} (تحديث الحالة)</w:t>
      </w:r>
    </w:p>
    <w:p>
      <w:r>
        <w:t xml:space="preserve">  - POST /api/admin/tickets/{id}/messages</w:t>
      </w:r>
    </w:p>
    <w:p>
      <w:r>
        <w:t xml:space="preserve">  - GET  /api/admin/settings</w:t>
      </w:r>
    </w:p>
    <w:p>
      <w:r>
        <w:t xml:space="preserve">  - PUT  /api/admin/settings</w:t>
      </w:r>
    </w:p>
    <w:p>
      <w:r>
        <w:t xml:space="preserve">  - GET  /api/admin/logs</w:t>
      </w:r>
    </w:p>
    <w:p>
      <w:r>
        <w:t>6. المهام الخلفية والجدولة (Background Jobs &amp; Cron)</w:t>
      </w:r>
    </w:p>
    <w:p>
      <w:r>
        <w:t>----------------------------------------------------</w:t>
      </w:r>
    </w:p>
    <w:p>
      <w:r>
        <w:t>بعض الوظائف لا يجب تنفيذها أثناء طلب المستخدم مباشرة، بل على شكل مهام مجدولة أو في الخلفية:</w:t>
      </w:r>
    </w:p>
    <w:p/>
    <w:p>
      <w:r>
        <w:t>6.1. نشر المنشورات المجدولة</w:t>
      </w:r>
    </w:p>
    <w:p>
      <w:r>
        <w:t>- سكربت cron: cron/publish_scheduled_posts.php</w:t>
      </w:r>
    </w:p>
    <w:p>
      <w:r>
        <w:t>- المهام:</w:t>
      </w:r>
    </w:p>
    <w:p>
      <w:r>
        <w:t xml:space="preserve">  - البحث عن post_schedules حيث publish_status = 'pending' و scheduled_at &lt;= الآن.</w:t>
      </w:r>
    </w:p>
    <w:p>
      <w:r>
        <w:t xml:space="preserve">  - تنفيذ عملية النشر (في المرحلة الأولى قد تكون محاكاة فقط).</w:t>
      </w:r>
    </w:p>
    <w:p>
      <w:r>
        <w:t xml:space="preserve">  - تحديث حالة publish_status إلى completed أو failed.</w:t>
      </w:r>
    </w:p>
    <w:p>
      <w:r>
        <w:t xml:space="preserve">  - إنشاء إشعار للمستخدم في حال الفشل أو النجاح.</w:t>
      </w:r>
    </w:p>
    <w:p/>
    <w:p>
      <w:r>
        <w:t>6.2. مزامنة إحصائيات السوشيال (Social Stats Sync)</w:t>
      </w:r>
    </w:p>
    <w:p>
      <w:r>
        <w:t>- سكربت cron: cron/sync_social_stats.php</w:t>
      </w:r>
    </w:p>
    <w:p>
      <w:r>
        <w:t>- المهام:</w:t>
      </w:r>
    </w:p>
    <w:p>
      <w:r>
        <w:t xml:space="preserve">  - المرور على social_accounts المتصلة (auth_status = connected).</w:t>
      </w:r>
    </w:p>
    <w:p>
      <w:r>
        <w:t xml:space="preserve">  - استدعاء APIs المنصّات الخارجية (عند تنفيذها لاحقًا) لجلب الإحصائيات.</w:t>
      </w:r>
    </w:p>
    <w:p>
      <w:r>
        <w:t xml:space="preserve">  - حفظ البيانات في جدول analytics_snapshots.</w:t>
      </w:r>
    </w:p>
    <w:p>
      <w:r>
        <w:t xml:space="preserve">  - تحديث last_synced_at في social_accounts.</w:t>
      </w:r>
    </w:p>
    <w:p/>
    <w:p>
      <w:r>
        <w:t>6.3. إعادة حساب التحليلات والتقارير</w:t>
      </w:r>
    </w:p>
    <w:p>
      <w:r>
        <w:t>- سكربت cron: cron/recompute_analytics.php</w:t>
      </w:r>
    </w:p>
    <w:p>
      <w:r>
        <w:t>- المهام:</w:t>
      </w:r>
    </w:p>
    <w:p>
      <w:r>
        <w:t xml:space="preserve">  - تحليل بيانات analytics_snapshots والـ posts لتوليد ملخصات.</w:t>
      </w:r>
    </w:p>
    <w:p>
      <w:r>
        <w:t xml:space="preserve">  - يمكن تخزين ملخصات جاهزة للعرض السريع في واجهة التحليلات.</w:t>
      </w:r>
    </w:p>
    <w:p/>
    <w:p>
      <w:r>
        <w:t>6.4. تنظيف السجلات والملفات المؤقتة</w:t>
      </w:r>
    </w:p>
    <w:p>
      <w:r>
        <w:t>- سكربت cron: cron/cleanup_logs.php</w:t>
      </w:r>
    </w:p>
    <w:p>
      <w:r>
        <w:t>- المهام:</w:t>
      </w:r>
    </w:p>
    <w:p>
      <w:r>
        <w:t xml:space="preserve">  - حذف سجلات قديمة من audit_logs / ai_request_logs وفق سياسة الاحتفاظ.</w:t>
      </w:r>
    </w:p>
    <w:p>
      <w:r>
        <w:t xml:space="preserve">  - حذف ملفات مؤقتة قديمة إذا تم استخدامها في عمليات الرفع/المعالجة.</w:t>
      </w:r>
    </w:p>
    <w:p>
      <w:r>
        <w:t>7. الأمن والحماية (Security)</w:t>
      </w:r>
    </w:p>
    <w:p>
      <w:r>
        <w:t>-----------------------------</w:t>
      </w:r>
    </w:p>
    <w:p>
      <w:r>
        <w:t>يجب أن يلتزم الباك-إند بمجموعة من مبادئ الأمان الأساسية:</w:t>
      </w:r>
    </w:p>
    <w:p/>
    <w:p>
      <w:r>
        <w:t>7.1. المصادقة (Authentication)</w:t>
      </w:r>
    </w:p>
    <w:p>
      <w:r>
        <w:t>- استخدام Tokens (مثل JWT) أو جلسات (PHP Sessions) مع تخزين آمن.</w:t>
      </w:r>
    </w:p>
    <w:p>
      <w:r>
        <w:t>- تخزين كلمة المرور باستخدام خوارزميات قوية (مثل bcrypt/password_hash).</w:t>
      </w:r>
    </w:p>
    <w:p/>
    <w:p>
      <w:r>
        <w:t>7.2. إدارة الصلاحيات (Authorization &amp; RBAC)</w:t>
      </w:r>
    </w:p>
    <w:p>
      <w:r>
        <w:t>- أدوار على مستوى النظام: user, admin, super_admin.</w:t>
      </w:r>
    </w:p>
    <w:p>
      <w:r>
        <w:t>- أدوار على مستوى Workspace: owner, manager, editor, viewer.</w:t>
      </w:r>
    </w:p>
    <w:p>
      <w:r>
        <w:t>- التحقق في كل Endpoint من:</w:t>
      </w:r>
    </w:p>
    <w:p>
      <w:r>
        <w:t xml:space="preserve">  - هل المستخدم مصادق عليه؟</w:t>
      </w:r>
    </w:p>
    <w:p>
      <w:r>
        <w:t xml:space="preserve">  - هل لديه صلاحية للوصول إلى الـ Workspace/المورد المطلوب؟</w:t>
      </w:r>
    </w:p>
    <w:p/>
    <w:p>
      <w:r>
        <w:t>7.3. حماية من الهجمات الشائعة</w:t>
      </w:r>
    </w:p>
    <w:p>
      <w:r>
        <w:t>- CSRF Protection في الطلبات الحساسة (عند استخدام جلسات).</w:t>
      </w:r>
    </w:p>
    <w:p>
      <w:r>
        <w:t>- SQL Injection: استخدام Prepared Statements في كل استعلام.</w:t>
      </w:r>
    </w:p>
    <w:p>
      <w:r>
        <w:t>- XSS: ترميز المخرجات (frontend) والتدقيق في المدخلات.</w:t>
      </w:r>
    </w:p>
    <w:p>
      <w:r>
        <w:t>- Rate Limiting (اختياري) على Endpoints التسجيل/الدخول واستدعاءات AI.</w:t>
      </w:r>
    </w:p>
    <w:p/>
    <w:p>
      <w:r>
        <w:t>7.4. تشفير البيانات الحساسة</w:t>
      </w:r>
    </w:p>
    <w:p>
      <w:r>
        <w:t>- تشفير Tokens الخاصة بالسوشيال (access_token, refresh_token).</w:t>
      </w:r>
    </w:p>
    <w:p>
      <w:r>
        <w:t>- عدم تسجيل البيانات الحساسة في Logs.</w:t>
      </w:r>
    </w:p>
    <w:p/>
    <w:p>
      <w:r>
        <w:t>7.5. التدقيق (Auditing)</w:t>
      </w:r>
    </w:p>
    <w:p>
      <w:r>
        <w:t>- تسجيل العمليات المهمة في جدول audit_logs (مثل: تسجيل الدخول، إنشاء/حذف Workspace، تعديل خطة، إلخ).</w:t>
      </w:r>
    </w:p>
    <w:p>
      <w:r>
        <w:t>8. الإعدادات، السجلات، والمراقبة</w:t>
      </w:r>
    </w:p>
    <w:p>
      <w:r>
        <w:t>---------------------------------</w:t>
      </w:r>
    </w:p>
    <w:p>
      <w:r>
        <w:t>8.1. ملفات الإعدادات (Config)</w:t>
      </w:r>
    </w:p>
    <w:p>
      <w:r>
        <w:t>- Config/database.php: معلومات الاتصال بقاعدة البيانات.</w:t>
      </w:r>
    </w:p>
    <w:p>
      <w:r>
        <w:t>- Config/ai.php: إعدادات مزوّد الذكاء الاصطناعي (API keys, endpoints).</w:t>
      </w:r>
    </w:p>
    <w:p>
      <w:r>
        <w:t>- Config/mail.php: إعدادات إرسال البريد (SMTP).</w:t>
      </w:r>
    </w:p>
    <w:p>
      <w:r>
        <w:t>- Config/app.php: إعدادات عامة (بيئة العمل، عنوان المنصّة، إلخ).</w:t>
      </w:r>
    </w:p>
    <w:p>
      <w:r>
        <w:t>- استخدام ملف .env لقراءة القيم الحساسة (passwords, keys).</w:t>
      </w:r>
    </w:p>
    <w:p/>
    <w:p>
      <w:r>
        <w:t>8.2. نظام السجلات (Logging)</w:t>
      </w:r>
    </w:p>
    <w:p>
      <w:r>
        <w:t>- Logger يقوم بكتابة Logs إلى:</w:t>
      </w:r>
    </w:p>
    <w:p>
      <w:r>
        <w:t xml:space="preserve">  - ملفات (log/app.log, log/error.log).</w:t>
      </w:r>
    </w:p>
    <w:p>
      <w:r>
        <w:t xml:space="preserve">  - أو جدول في قاعدة البيانات (audit_logs, system_logs).</w:t>
      </w:r>
    </w:p>
    <w:p>
      <w:r>
        <w:t>- مستويات Logs: info, warning, error, critical.</w:t>
      </w:r>
    </w:p>
    <w:p/>
    <w:p>
      <w:r>
        <w:t>8.3. مراقبة الأداء</w:t>
      </w:r>
    </w:p>
    <w:p>
      <w:r>
        <w:t>- في البيئة الإنتاجية يمكن إضافة أدوات لمراقبة الأداء (APM) لاحقًا.</w:t>
      </w:r>
    </w:p>
    <w:p>
      <w:r>
        <w:t>- في البداية يكفي تسجيل مدة تنفيذ بعض الطلبات الثقيلة وتحليلها يدويًا.</w:t>
      </w:r>
    </w:p>
    <w:p>
      <w:r>
        <w:t>9. خطة تنفيذ الباك-إند على مراحل</w:t>
      </w:r>
    </w:p>
    <w:p>
      <w:r>
        <w:t>---------------------------------</w:t>
      </w:r>
    </w:p>
    <w:p>
      <w:r>
        <w:t>تقسيم العمل إلى مراحل متدرجة لتقليل التعقيد وتسهيل الاختبار:</w:t>
      </w:r>
    </w:p>
    <w:p/>
    <w:p>
      <w:r>
        <w:t>المرحلة 1 – تهيئة المشروع والبنية الأساس</w:t>
      </w:r>
    </w:p>
    <w:p>
      <w:r>
        <w:t>- إنشاء هيكل المجلدات كما في هذه الخطة.</w:t>
      </w:r>
    </w:p>
    <w:p>
      <w:r>
        <w:t>- إعداد اتصال قاعدة البيانات (Connection.php).</w:t>
      </w:r>
    </w:p>
    <w:p>
      <w:r>
        <w:t>- إعداد نظام Router بسيط + نقطة دخول واحدة index.php.</w:t>
      </w:r>
    </w:p>
    <w:p>
      <w:r>
        <w:t>- بناء ResponseFormatter وطبقة البنية التحتية الأساسية.</w:t>
      </w:r>
    </w:p>
    <w:p>
      <w:r>
        <w:t>- إنشاء جداول أساسية: users, workspaces, team_members, plans, subscriptions.</w:t>
      </w:r>
    </w:p>
    <w:p/>
    <w:p>
      <w:r>
        <w:t>المرحلة 2 – وحدة Auth &amp; Users &amp; Workspaces</w:t>
      </w:r>
    </w:p>
    <w:p>
      <w:r>
        <w:t>- تنفيذ AuthService, UserService, WorkspaceService.</w:t>
      </w:r>
    </w:p>
    <w:p>
      <w:r>
        <w:t>- تنفيذ Controllers الخاصة بها.</w:t>
      </w:r>
    </w:p>
    <w:p>
      <w:r>
        <w:t>- تجهيز Endpoints:</w:t>
      </w:r>
    </w:p>
    <w:p>
      <w:r>
        <w:t xml:space="preserve">  - /api/auth/register, /api/auth/login, /api/me, /api/workspaces</w:t>
      </w:r>
    </w:p>
    <w:p>
      <w:r>
        <w:t>- اختبار التكامل مع الفرونت-إند (تسجيل، دخول، إنشاء Workspace).</w:t>
      </w:r>
    </w:p>
    <w:p/>
    <w:p>
      <w:r>
        <w:t>المرحلة 3 – Teams, Social Accounts, Plans</w:t>
      </w:r>
    </w:p>
    <w:p>
      <w:r>
        <w:t>- تنفيذ إدارة الفريق داخل Workspace (team_members).</w:t>
      </w:r>
    </w:p>
    <w:p>
      <w:r>
        <w:t>- تنفيذ إدارة الخطط والاشتراكات (plans, subscriptions) – حتى لو بشكل مبسط.</w:t>
      </w:r>
    </w:p>
    <w:p>
      <w:r>
        <w:t>- تنفيذ social_accounts APIs (إضافة/تعديل/حذف/حالة الاتصال).</w:t>
      </w:r>
    </w:p>
    <w:p/>
    <w:p>
      <w:r>
        <w:t>المرحلة 4 – المحتوى (Posts &amp; Ideas &amp; Templates)</w:t>
      </w:r>
    </w:p>
    <w:p>
      <w:r>
        <w:t>- تنفيذ PostService, IdeaService, TemplateService.</w:t>
      </w:r>
    </w:p>
    <w:p>
      <w:r>
        <w:t>- إنشاء جداول posts, post_schedules, ideas, templates.</w:t>
      </w:r>
    </w:p>
    <w:p>
      <w:r>
        <w:t>- توفير Endpoints لإدارة:</w:t>
      </w:r>
    </w:p>
    <w:p>
      <w:r>
        <w:t xml:space="preserve">  - بنك الأفكار، القوالب، المنشورات، الجدولة.</w:t>
      </w:r>
    </w:p>
    <w:p>
      <w:r>
        <w:t>- ربطها مع الفرونت-إند (calendar, schedule-post, ideas, templates).</w:t>
      </w:r>
    </w:p>
    <w:p/>
    <w:p>
      <w:r>
        <w:t>المرحلة 5 – أصول الوسائط (Assets) والرفع</w:t>
      </w:r>
    </w:p>
    <w:p>
      <w:r>
        <w:t>- تنفيذ AssetService و Storage (تخزين الملفات على القرص).</w:t>
      </w:r>
    </w:p>
    <w:p>
      <w:r>
        <w:t>- إنشاء جدول assets.</w:t>
      </w:r>
    </w:p>
    <w:p>
      <w:r>
        <w:t>- تنفيذ رفع الملفات (صور/فيديوهات) وتأمين مسارات الوصول إليها.</w:t>
      </w:r>
    </w:p>
    <w:p/>
    <w:p>
      <w:r>
        <w:t>المرحلة 6 – الذكاء الاصطناعي (AI Orchestration)</w:t>
      </w:r>
    </w:p>
    <w:p>
      <w:r>
        <w:t>- تنفيذ AiClient (طبقة الاتصال بمزوّد AI).</w:t>
      </w:r>
    </w:p>
    <w:p>
      <w:r>
        <w:t>- تنفيذ AiOrchestrationService لتنسيق الاستدعاءات.</w:t>
      </w:r>
    </w:p>
    <w:p>
      <w:r>
        <w:t>- إنشاء جدول ai_tools و ai_request_logs.</w:t>
      </w:r>
    </w:p>
    <w:p>
      <w:r>
        <w:t>- Endpoints:</w:t>
      </w:r>
    </w:p>
    <w:p>
      <w:r>
        <w:t xml:space="preserve">  - GET /api/ai/tools</w:t>
      </w:r>
    </w:p>
    <w:p>
      <w:r>
        <w:t xml:space="preserve">  - POST /api/ai/tools/{key}/invoke</w:t>
      </w:r>
    </w:p>
    <w:p>
      <w:r>
        <w:t>- ربطها مع واجهة AI Studio.</w:t>
      </w:r>
    </w:p>
    <w:p/>
    <w:p>
      <w:r>
        <w:t>المرحلة 7 – التحليلات (Analytics) والمهام الخلفية</w:t>
      </w:r>
    </w:p>
    <w:p>
      <w:r>
        <w:t>- إنشاء جداول analytics_snapshots.</w:t>
      </w:r>
    </w:p>
    <w:p>
      <w:r>
        <w:t>- تنفيذ cron jobs:</w:t>
      </w:r>
    </w:p>
    <w:p>
      <w:r>
        <w:t xml:space="preserve">  - publish_scheduled_posts.php</w:t>
      </w:r>
    </w:p>
    <w:p>
      <w:r>
        <w:t xml:space="preserve">  - sync_social_stats.php</w:t>
      </w:r>
    </w:p>
    <w:p>
      <w:r>
        <w:t xml:space="preserve">  - recompute_analytics.php</w:t>
      </w:r>
    </w:p>
    <w:p>
      <w:r>
        <w:t>- تنفيذ AnalyticsService وEndpoints التحليلات.</w:t>
      </w:r>
    </w:p>
    <w:p/>
    <w:p>
      <w:r>
        <w:t>المرحلة 8 – الإشعارات وتذاكر الدعم</w:t>
      </w:r>
    </w:p>
    <w:p>
      <w:r>
        <w:t>- تنفيذ NotificationsService و TicketsService.</w:t>
      </w:r>
    </w:p>
    <w:p>
      <w:r>
        <w:t>- إنشاء جداول notifications, tickets, ticket_messages.</w:t>
      </w:r>
    </w:p>
    <w:p>
      <w:r>
        <w:t>- Endpoints للمستخدم ولوحة الأدمن.</w:t>
      </w:r>
    </w:p>
    <w:p/>
    <w:p>
      <w:r>
        <w:t>المرحلة 9 – لوحة تحكم الأدمن (Admin APIs)</w:t>
      </w:r>
    </w:p>
    <w:p>
      <w:r>
        <w:t>- تنفيذ Admin*Services (Users, Workspaces, Plans, AI, Tickets, Settings, Logs).</w:t>
      </w:r>
    </w:p>
    <w:p>
      <w:r>
        <w:t>- تنفيذ Controllers تحت Http/Controllers/Admin.</w:t>
      </w:r>
    </w:p>
    <w:p>
      <w:r>
        <w:t>- Endpoints /api/admin/* وربطها مع واجهات Admin Panel في الفرونت-إند.</w:t>
      </w:r>
    </w:p>
    <w:p/>
    <w:p>
      <w:r>
        <w:t>المرحلة 10 – الأمان والتحسين والتوثيق</w:t>
      </w:r>
    </w:p>
    <w:p>
      <w:r>
        <w:t>- مراجعة شاملة للصلاحيات والتحقق من الأدوار.</w:t>
      </w:r>
    </w:p>
    <w:p>
      <w:r>
        <w:t>- تحسين الأداء في الاستعلامات الحرجة.</w:t>
      </w:r>
    </w:p>
    <w:p>
      <w:r>
        <w:t>- إضافة Logs وتتبّع للأخطاء في جميع الوحدات.</w:t>
      </w:r>
    </w:p>
    <w:p>
      <w:r>
        <w:t>- توثيق الـ API (بشكل JSON أو عبر مستند منفصل).</w:t>
      </w:r>
    </w:p>
    <w:p/>
    <w:p>
      <w:r>
        <w:t>بهذه الخطة:</w:t>
      </w:r>
    </w:p>
    <w:p>
      <w:r>
        <w:t>- يصبح الباك-إند منظّمًا في طبقات ووحدات واضحة.</w:t>
      </w:r>
    </w:p>
    <w:p>
      <w:r>
        <w:t>- كل واجهة في الفرونت-إند لها مقابل (Endpoints + Services + Models) في الباك-إند.</w:t>
      </w:r>
    </w:p>
    <w:p>
      <w:r>
        <w:t>- يمكن تنفيذ المشروع تدريجيًا، والاختبار بعد كل مرحلة، مع قابلية إضافة المزيد من المزايا لاحقًا دون إعادة كتابة الأساس.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